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8 — ΔR² par station (seed primaire 42)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Topology</w:t>
            </w:r>
          </w:p>
        </w:tc>
        <w:tc>
          <w:tcPr>
            <w:tcW w:type="dxa" w:w="1440"/>
          </w:tcPr>
          <w:p>
            <w:r>
              <w:t>Station</w:t>
            </w:r>
          </w:p>
        </w:tc>
        <w:tc>
          <w:tcPr>
            <w:tcW w:type="dxa" w:w="1440"/>
          </w:tcPr>
          <w:p>
            <w:r>
              <w:t>GCN R²</w:t>
            </w:r>
          </w:p>
        </w:tc>
        <w:tc>
          <w:tcPr>
            <w:tcW w:type="dxa" w:w="1440"/>
          </w:tcPr>
          <w:p>
            <w:r>
              <w:t>Linear R²</w:t>
            </w:r>
          </w:p>
        </w:tc>
        <w:tc>
          <w:tcPr>
            <w:tcW w:type="dxa" w:w="1440"/>
          </w:tcPr>
          <w:p>
            <w:r>
              <w:t>ΔR²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Aotizhongxin</w:t>
            </w:r>
          </w:p>
        </w:tc>
        <w:tc>
          <w:tcPr>
            <w:tcW w:type="dxa" w:w="1440"/>
          </w:tcPr>
          <w:p>
            <w:r>
              <w:t>0.9402</w:t>
            </w:r>
          </w:p>
        </w:tc>
        <w:tc>
          <w:tcPr>
            <w:tcW w:type="dxa" w:w="1440"/>
          </w:tcPr>
          <w:p>
            <w:r>
              <w:t>0.9517</w:t>
            </w:r>
          </w:p>
        </w:tc>
        <w:tc>
          <w:tcPr>
            <w:tcW w:type="dxa" w:w="1440"/>
          </w:tcPr>
          <w:p>
            <w:r>
              <w:t>-0.0115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Changping</w:t>
            </w:r>
          </w:p>
        </w:tc>
        <w:tc>
          <w:tcPr>
            <w:tcW w:type="dxa" w:w="1440"/>
          </w:tcPr>
          <w:p>
            <w:r>
              <w:t>0.9260</w:t>
            </w:r>
          </w:p>
        </w:tc>
        <w:tc>
          <w:tcPr>
            <w:tcW w:type="dxa" w:w="1440"/>
          </w:tcPr>
          <w:p>
            <w:r>
              <w:t>0.9424</w:t>
            </w:r>
          </w:p>
        </w:tc>
        <w:tc>
          <w:tcPr>
            <w:tcW w:type="dxa" w:w="1440"/>
          </w:tcPr>
          <w:p>
            <w:r>
              <w:t>-0.0164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Dingling</w:t>
            </w:r>
          </w:p>
        </w:tc>
        <w:tc>
          <w:tcPr>
            <w:tcW w:type="dxa" w:w="1440"/>
          </w:tcPr>
          <w:p>
            <w:r>
              <w:t>0.8797</w:t>
            </w:r>
          </w:p>
        </w:tc>
        <w:tc>
          <w:tcPr>
            <w:tcW w:type="dxa" w:w="1440"/>
          </w:tcPr>
          <w:p>
            <w:r>
              <w:t>0.9480</w:t>
            </w:r>
          </w:p>
        </w:tc>
        <w:tc>
          <w:tcPr>
            <w:tcW w:type="dxa" w:w="1440"/>
          </w:tcPr>
          <w:p>
            <w:r>
              <w:t>-0.0683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Dongsi</w:t>
            </w:r>
          </w:p>
        </w:tc>
        <w:tc>
          <w:tcPr>
            <w:tcW w:type="dxa" w:w="1440"/>
          </w:tcPr>
          <w:p>
            <w:r>
              <w:t>0.9363</w:t>
            </w:r>
          </w:p>
        </w:tc>
        <w:tc>
          <w:tcPr>
            <w:tcW w:type="dxa" w:w="1440"/>
          </w:tcPr>
          <w:p>
            <w:r>
              <w:t>0.9490</w:t>
            </w:r>
          </w:p>
        </w:tc>
        <w:tc>
          <w:tcPr>
            <w:tcW w:type="dxa" w:w="1440"/>
          </w:tcPr>
          <w:p>
            <w:r>
              <w:t>-0.0127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Guanyuan</w:t>
            </w:r>
          </w:p>
        </w:tc>
        <w:tc>
          <w:tcPr>
            <w:tcW w:type="dxa" w:w="1440"/>
          </w:tcPr>
          <w:p>
            <w:r>
              <w:t>0.9297</w:t>
            </w:r>
          </w:p>
        </w:tc>
        <w:tc>
          <w:tcPr>
            <w:tcW w:type="dxa" w:w="1440"/>
          </w:tcPr>
          <w:p>
            <w:r>
              <w:t>0.9505</w:t>
            </w:r>
          </w:p>
        </w:tc>
        <w:tc>
          <w:tcPr>
            <w:tcW w:type="dxa" w:w="1440"/>
          </w:tcPr>
          <w:p>
            <w:r>
              <w:t>-0.0208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Gucheng</w:t>
            </w:r>
          </w:p>
        </w:tc>
        <w:tc>
          <w:tcPr>
            <w:tcW w:type="dxa" w:w="1440"/>
          </w:tcPr>
          <w:p>
            <w:r>
              <w:t>0.9132</w:t>
            </w:r>
          </w:p>
        </w:tc>
        <w:tc>
          <w:tcPr>
            <w:tcW w:type="dxa" w:w="1440"/>
          </w:tcPr>
          <w:p>
            <w:r>
              <w:t>0.9518</w:t>
            </w:r>
          </w:p>
        </w:tc>
        <w:tc>
          <w:tcPr>
            <w:tcW w:type="dxa" w:w="1440"/>
          </w:tcPr>
          <w:p>
            <w:r>
              <w:t>-0.0386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Huairou</w:t>
            </w:r>
          </w:p>
        </w:tc>
        <w:tc>
          <w:tcPr>
            <w:tcW w:type="dxa" w:w="1440"/>
          </w:tcPr>
          <w:p>
            <w:r>
              <w:t>0.9361</w:t>
            </w:r>
          </w:p>
        </w:tc>
        <w:tc>
          <w:tcPr>
            <w:tcW w:type="dxa" w:w="1440"/>
          </w:tcPr>
          <w:p>
            <w:r>
              <w:t>0.9384</w:t>
            </w:r>
          </w:p>
        </w:tc>
        <w:tc>
          <w:tcPr>
            <w:tcW w:type="dxa" w:w="1440"/>
          </w:tcPr>
          <w:p>
            <w:r>
              <w:t>-0.0023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Nongzhanguan</w:t>
            </w:r>
          </w:p>
        </w:tc>
        <w:tc>
          <w:tcPr>
            <w:tcW w:type="dxa" w:w="1440"/>
          </w:tcPr>
          <w:p>
            <w:r>
              <w:t>0.9439</w:t>
            </w:r>
          </w:p>
        </w:tc>
        <w:tc>
          <w:tcPr>
            <w:tcW w:type="dxa" w:w="1440"/>
          </w:tcPr>
          <w:p>
            <w:r>
              <w:t>0.9549</w:t>
            </w:r>
          </w:p>
        </w:tc>
        <w:tc>
          <w:tcPr>
            <w:tcW w:type="dxa" w:w="1440"/>
          </w:tcPr>
          <w:p>
            <w:r>
              <w:t>-0.0110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Shunyi</w:t>
            </w:r>
          </w:p>
        </w:tc>
        <w:tc>
          <w:tcPr>
            <w:tcW w:type="dxa" w:w="1440"/>
          </w:tcPr>
          <w:p>
            <w:r>
              <w:t>0.9497</w:t>
            </w:r>
          </w:p>
        </w:tc>
        <w:tc>
          <w:tcPr>
            <w:tcW w:type="dxa" w:w="1440"/>
          </w:tcPr>
          <w:p>
            <w:r>
              <w:t>0.9479</w:t>
            </w:r>
          </w:p>
        </w:tc>
        <w:tc>
          <w:tcPr>
            <w:tcW w:type="dxa" w:w="1440"/>
          </w:tcPr>
          <w:p>
            <w:r>
              <w:t>+0.0019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Tiantan</w:t>
            </w:r>
          </w:p>
        </w:tc>
        <w:tc>
          <w:tcPr>
            <w:tcW w:type="dxa" w:w="1440"/>
          </w:tcPr>
          <w:p>
            <w:r>
              <w:t>0.9429</w:t>
            </w:r>
          </w:p>
        </w:tc>
        <w:tc>
          <w:tcPr>
            <w:tcW w:type="dxa" w:w="1440"/>
          </w:tcPr>
          <w:p>
            <w:r>
              <w:t>0.9544</w:t>
            </w:r>
          </w:p>
        </w:tc>
        <w:tc>
          <w:tcPr>
            <w:tcW w:type="dxa" w:w="1440"/>
          </w:tcPr>
          <w:p>
            <w:r>
              <w:t>-0.0115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Wanliu</w:t>
            </w:r>
          </w:p>
        </w:tc>
        <w:tc>
          <w:tcPr>
            <w:tcW w:type="dxa" w:w="1440"/>
          </w:tcPr>
          <w:p>
            <w:r>
              <w:t>0.9373</w:t>
            </w:r>
          </w:p>
        </w:tc>
        <w:tc>
          <w:tcPr>
            <w:tcW w:type="dxa" w:w="1440"/>
          </w:tcPr>
          <w:p>
            <w:r>
              <w:t>0.9517</w:t>
            </w:r>
          </w:p>
        </w:tc>
        <w:tc>
          <w:tcPr>
            <w:tcW w:type="dxa" w:w="1440"/>
          </w:tcPr>
          <w:p>
            <w:r>
              <w:t>-0.0143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Wanshouxigong</w:t>
            </w:r>
          </w:p>
        </w:tc>
        <w:tc>
          <w:tcPr>
            <w:tcW w:type="dxa" w:w="1440"/>
          </w:tcPr>
          <w:p>
            <w:r>
              <w:t>0.9307</w:t>
            </w:r>
          </w:p>
        </w:tc>
        <w:tc>
          <w:tcPr>
            <w:tcW w:type="dxa" w:w="1440"/>
          </w:tcPr>
          <w:p>
            <w:r>
              <w:t>0.9429</w:t>
            </w:r>
          </w:p>
        </w:tc>
        <w:tc>
          <w:tcPr>
            <w:tcW w:type="dxa" w:w="1440"/>
          </w:tcPr>
          <w:p>
            <w:r>
              <w:t>-0.0122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Aotizhongxin</w:t>
            </w:r>
          </w:p>
        </w:tc>
        <w:tc>
          <w:tcPr>
            <w:tcW w:type="dxa" w:w="1440"/>
          </w:tcPr>
          <w:p>
            <w:r>
              <w:t>0.9409</w:t>
            </w:r>
          </w:p>
        </w:tc>
        <w:tc>
          <w:tcPr>
            <w:tcW w:type="dxa" w:w="1440"/>
          </w:tcPr>
          <w:p>
            <w:r>
              <w:t>0.9517</w:t>
            </w:r>
          </w:p>
        </w:tc>
        <w:tc>
          <w:tcPr>
            <w:tcW w:type="dxa" w:w="1440"/>
          </w:tcPr>
          <w:p>
            <w:r>
              <w:t>-0.0108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Changping</w:t>
            </w:r>
          </w:p>
        </w:tc>
        <w:tc>
          <w:tcPr>
            <w:tcW w:type="dxa" w:w="1440"/>
          </w:tcPr>
          <w:p>
            <w:r>
              <w:t>0.9186</w:t>
            </w:r>
          </w:p>
        </w:tc>
        <w:tc>
          <w:tcPr>
            <w:tcW w:type="dxa" w:w="1440"/>
          </w:tcPr>
          <w:p>
            <w:r>
              <w:t>0.9424</w:t>
            </w:r>
          </w:p>
        </w:tc>
        <w:tc>
          <w:tcPr>
            <w:tcW w:type="dxa" w:w="1440"/>
          </w:tcPr>
          <w:p>
            <w:r>
              <w:t>-0.0239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Dingling</w:t>
            </w:r>
          </w:p>
        </w:tc>
        <w:tc>
          <w:tcPr>
            <w:tcW w:type="dxa" w:w="1440"/>
          </w:tcPr>
          <w:p>
            <w:r>
              <w:t>0.8228</w:t>
            </w:r>
          </w:p>
        </w:tc>
        <w:tc>
          <w:tcPr>
            <w:tcW w:type="dxa" w:w="1440"/>
          </w:tcPr>
          <w:p>
            <w:r>
              <w:t>0.9480</w:t>
            </w:r>
          </w:p>
        </w:tc>
        <w:tc>
          <w:tcPr>
            <w:tcW w:type="dxa" w:w="1440"/>
          </w:tcPr>
          <w:p>
            <w:r>
              <w:t>-0.1252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Dongsi</w:t>
            </w:r>
          </w:p>
        </w:tc>
        <w:tc>
          <w:tcPr>
            <w:tcW w:type="dxa" w:w="1440"/>
          </w:tcPr>
          <w:p>
            <w:r>
              <w:t>0.9336</w:t>
            </w:r>
          </w:p>
        </w:tc>
        <w:tc>
          <w:tcPr>
            <w:tcW w:type="dxa" w:w="1440"/>
          </w:tcPr>
          <w:p>
            <w:r>
              <w:t>0.9490</w:t>
            </w:r>
          </w:p>
        </w:tc>
        <w:tc>
          <w:tcPr>
            <w:tcW w:type="dxa" w:w="1440"/>
          </w:tcPr>
          <w:p>
            <w:r>
              <w:t>-0.0154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Guanyuan</w:t>
            </w:r>
          </w:p>
        </w:tc>
        <w:tc>
          <w:tcPr>
            <w:tcW w:type="dxa" w:w="1440"/>
          </w:tcPr>
          <w:p>
            <w:r>
              <w:t>0.9327</w:t>
            </w:r>
          </w:p>
        </w:tc>
        <w:tc>
          <w:tcPr>
            <w:tcW w:type="dxa" w:w="1440"/>
          </w:tcPr>
          <w:p>
            <w:r>
              <w:t>0.9505</w:t>
            </w:r>
          </w:p>
        </w:tc>
        <w:tc>
          <w:tcPr>
            <w:tcW w:type="dxa" w:w="1440"/>
          </w:tcPr>
          <w:p>
            <w:r>
              <w:t>-0.0178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Gucheng</w:t>
            </w:r>
          </w:p>
        </w:tc>
        <w:tc>
          <w:tcPr>
            <w:tcW w:type="dxa" w:w="1440"/>
          </w:tcPr>
          <w:p>
            <w:r>
              <w:t>0.8655</w:t>
            </w:r>
          </w:p>
        </w:tc>
        <w:tc>
          <w:tcPr>
            <w:tcW w:type="dxa" w:w="1440"/>
          </w:tcPr>
          <w:p>
            <w:r>
              <w:t>0.9518</w:t>
            </w:r>
          </w:p>
        </w:tc>
        <w:tc>
          <w:tcPr>
            <w:tcW w:type="dxa" w:w="1440"/>
          </w:tcPr>
          <w:p>
            <w:r>
              <w:t>-0.0862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Huairou</w:t>
            </w:r>
          </w:p>
        </w:tc>
        <w:tc>
          <w:tcPr>
            <w:tcW w:type="dxa" w:w="1440"/>
          </w:tcPr>
          <w:p>
            <w:r>
              <w:t>0.8680</w:t>
            </w:r>
          </w:p>
        </w:tc>
        <w:tc>
          <w:tcPr>
            <w:tcW w:type="dxa" w:w="1440"/>
          </w:tcPr>
          <w:p>
            <w:r>
              <w:t>0.9384</w:t>
            </w:r>
          </w:p>
        </w:tc>
        <w:tc>
          <w:tcPr>
            <w:tcW w:type="dxa" w:w="1440"/>
          </w:tcPr>
          <w:p>
            <w:r>
              <w:t>-0.0704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Nongzhanguan</w:t>
            </w:r>
          </w:p>
        </w:tc>
        <w:tc>
          <w:tcPr>
            <w:tcW w:type="dxa" w:w="1440"/>
          </w:tcPr>
          <w:p>
            <w:r>
              <w:t>0.9401</w:t>
            </w:r>
          </w:p>
        </w:tc>
        <w:tc>
          <w:tcPr>
            <w:tcW w:type="dxa" w:w="1440"/>
          </w:tcPr>
          <w:p>
            <w:r>
              <w:t>0.9549</w:t>
            </w:r>
          </w:p>
        </w:tc>
        <w:tc>
          <w:tcPr>
            <w:tcW w:type="dxa" w:w="1440"/>
          </w:tcPr>
          <w:p>
            <w:r>
              <w:t>-0.0147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Shunyi</w:t>
            </w:r>
          </w:p>
        </w:tc>
        <w:tc>
          <w:tcPr>
            <w:tcW w:type="dxa" w:w="1440"/>
          </w:tcPr>
          <w:p>
            <w:r>
              <w:t>0.8849</w:t>
            </w:r>
          </w:p>
        </w:tc>
        <w:tc>
          <w:tcPr>
            <w:tcW w:type="dxa" w:w="1440"/>
          </w:tcPr>
          <w:p>
            <w:r>
              <w:t>0.9479</w:t>
            </w:r>
          </w:p>
        </w:tc>
        <w:tc>
          <w:tcPr>
            <w:tcW w:type="dxa" w:w="1440"/>
          </w:tcPr>
          <w:p>
            <w:r>
              <w:t>-0.0629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Tiantan</w:t>
            </w:r>
          </w:p>
        </w:tc>
        <w:tc>
          <w:tcPr>
            <w:tcW w:type="dxa" w:w="1440"/>
          </w:tcPr>
          <w:p>
            <w:r>
              <w:t>0.9407</w:t>
            </w:r>
          </w:p>
        </w:tc>
        <w:tc>
          <w:tcPr>
            <w:tcW w:type="dxa" w:w="1440"/>
          </w:tcPr>
          <w:p>
            <w:r>
              <w:t>0.9544</w:t>
            </w:r>
          </w:p>
        </w:tc>
        <w:tc>
          <w:tcPr>
            <w:tcW w:type="dxa" w:w="1440"/>
          </w:tcPr>
          <w:p>
            <w:r>
              <w:t>-0.0137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Wanliu</w:t>
            </w:r>
          </w:p>
        </w:tc>
        <w:tc>
          <w:tcPr>
            <w:tcW w:type="dxa" w:w="1440"/>
          </w:tcPr>
          <w:p>
            <w:r>
              <w:t>0.9247</w:t>
            </w:r>
          </w:p>
        </w:tc>
        <w:tc>
          <w:tcPr>
            <w:tcW w:type="dxa" w:w="1440"/>
          </w:tcPr>
          <w:p>
            <w:r>
              <w:t>0.9517</w:t>
            </w:r>
          </w:p>
        </w:tc>
        <w:tc>
          <w:tcPr>
            <w:tcW w:type="dxa" w:w="1440"/>
          </w:tcPr>
          <w:p>
            <w:r>
              <w:t>-0.0270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Wanshouxigong</w:t>
            </w:r>
          </w:p>
        </w:tc>
        <w:tc>
          <w:tcPr>
            <w:tcW w:type="dxa" w:w="1440"/>
          </w:tcPr>
          <w:p>
            <w:r>
              <w:t>0.9242</w:t>
            </w:r>
          </w:p>
        </w:tc>
        <w:tc>
          <w:tcPr>
            <w:tcW w:type="dxa" w:w="1440"/>
          </w:tcPr>
          <w:p>
            <w:r>
              <w:t>0.9429</w:t>
            </w:r>
          </w:p>
        </w:tc>
        <w:tc>
          <w:tcPr>
            <w:tcW w:type="dxa" w:w="1440"/>
          </w:tcPr>
          <w:p>
            <w:r>
              <w:t>-0.0187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BL0</w:t>
            </w:r>
          </w:p>
        </w:tc>
        <w:tc>
          <w:tcPr>
            <w:tcW w:type="dxa" w:w="1440"/>
          </w:tcPr>
          <w:p>
            <w:r>
              <w:t>-0.4514</w:t>
            </w:r>
          </w:p>
        </w:tc>
        <w:tc>
          <w:tcPr>
            <w:tcW w:type="dxa" w:w="1440"/>
          </w:tcPr>
          <w:p>
            <w:r>
              <w:t>0.9072</w:t>
            </w:r>
          </w:p>
        </w:tc>
        <w:tc>
          <w:tcPr>
            <w:tcW w:type="dxa" w:w="1440"/>
          </w:tcPr>
          <w:p>
            <w:r>
              <w:t>-1.3586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BT4</w:t>
            </w:r>
          </w:p>
        </w:tc>
        <w:tc>
          <w:tcPr>
            <w:tcW w:type="dxa" w:w="1440"/>
          </w:tcPr>
          <w:p>
            <w:r>
              <w:t>0.4694</w:t>
            </w:r>
          </w:p>
        </w:tc>
        <w:tc>
          <w:tcPr>
            <w:tcW w:type="dxa" w:w="1440"/>
          </w:tcPr>
          <w:p>
            <w:r>
              <w:t>0.7608</w:t>
            </w:r>
          </w:p>
        </w:tc>
        <w:tc>
          <w:tcPr>
            <w:tcW w:type="dxa" w:w="1440"/>
          </w:tcPr>
          <w:p>
            <w:r>
              <w:t>-0.2915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CT3</w:t>
            </w:r>
          </w:p>
        </w:tc>
        <w:tc>
          <w:tcPr>
            <w:tcW w:type="dxa" w:w="1440"/>
          </w:tcPr>
          <w:p>
            <w:r>
              <w:t>-1.1532</w:t>
            </w:r>
          </w:p>
        </w:tc>
        <w:tc>
          <w:tcPr>
            <w:tcW w:type="dxa" w:w="1440"/>
          </w:tcPr>
          <w:p>
            <w:r>
              <w:t>0.7585</w:t>
            </w:r>
          </w:p>
        </w:tc>
        <w:tc>
          <w:tcPr>
            <w:tcW w:type="dxa" w:w="1440"/>
          </w:tcPr>
          <w:p>
            <w:r>
              <w:t>-1.9117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GN0</w:t>
            </w:r>
          </w:p>
        </w:tc>
        <w:tc>
          <w:tcPr>
            <w:tcW w:type="dxa" w:w="1440"/>
          </w:tcPr>
          <w:p>
            <w:r>
              <w:t>-0.1958</w:t>
            </w:r>
          </w:p>
        </w:tc>
        <w:tc>
          <w:tcPr>
            <w:tcW w:type="dxa" w:w="1440"/>
          </w:tcPr>
          <w:p>
            <w:r>
              <w:t>0.7416</w:t>
            </w:r>
          </w:p>
        </w:tc>
        <w:tc>
          <w:tcPr>
            <w:tcW w:type="dxa" w:w="1440"/>
          </w:tcPr>
          <w:p>
            <w:r>
              <w:t>-0.9373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KC1</w:t>
            </w:r>
          </w:p>
        </w:tc>
        <w:tc>
          <w:tcPr>
            <w:tcW w:type="dxa" w:w="1440"/>
          </w:tcPr>
          <w:p>
            <w:r>
              <w:t>0.7113</w:t>
            </w:r>
          </w:p>
        </w:tc>
        <w:tc>
          <w:tcPr>
            <w:tcW w:type="dxa" w:w="1440"/>
          </w:tcPr>
          <w:p>
            <w:r>
              <w:t>0.9016</w:t>
            </w:r>
          </w:p>
        </w:tc>
        <w:tc>
          <w:tcPr>
            <w:tcW w:type="dxa" w:w="1440"/>
          </w:tcPr>
          <w:p>
            <w:r>
              <w:t>-0.1902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LH0</w:t>
            </w:r>
          </w:p>
        </w:tc>
        <w:tc>
          <w:tcPr>
            <w:tcW w:type="dxa" w:w="1440"/>
          </w:tcPr>
          <w:p>
            <w:r>
              <w:t>0.5605</w:t>
            </w:r>
          </w:p>
        </w:tc>
        <w:tc>
          <w:tcPr>
            <w:tcW w:type="dxa" w:w="1440"/>
          </w:tcPr>
          <w:p>
            <w:r>
              <w:t>0.8951</w:t>
            </w:r>
          </w:p>
        </w:tc>
        <w:tc>
          <w:tcPr>
            <w:tcW w:type="dxa" w:w="1440"/>
          </w:tcPr>
          <w:p>
            <w:r>
              <w:t>-0.3346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RB7</w:t>
            </w:r>
          </w:p>
        </w:tc>
        <w:tc>
          <w:tcPr>
            <w:tcW w:type="dxa" w:w="1440"/>
          </w:tcPr>
          <w:p>
            <w:r>
              <w:t>0.5244</w:t>
            </w:r>
          </w:p>
        </w:tc>
        <w:tc>
          <w:tcPr>
            <w:tcW w:type="dxa" w:w="1440"/>
          </w:tcPr>
          <w:p>
            <w:r>
              <w:t>0.7281</w:t>
            </w:r>
          </w:p>
        </w:tc>
        <w:tc>
          <w:tcPr>
            <w:tcW w:type="dxa" w:w="1440"/>
          </w:tcPr>
          <w:p>
            <w:r>
              <w:t>-0.2037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TH4</w:t>
            </w:r>
          </w:p>
        </w:tc>
        <w:tc>
          <w:tcPr>
            <w:tcW w:type="dxa" w:w="1440"/>
          </w:tcPr>
          <w:p>
            <w:r>
              <w:t>0.4821</w:t>
            </w:r>
          </w:p>
        </w:tc>
        <w:tc>
          <w:tcPr>
            <w:tcW w:type="dxa" w:w="1440"/>
          </w:tcPr>
          <w:p>
            <w:r>
              <w:t>0.8669</w:t>
            </w:r>
          </w:p>
        </w:tc>
        <w:tc>
          <w:tcPr>
            <w:tcW w:type="dxa" w:w="1440"/>
          </w:tcPr>
          <w:p>
            <w:r>
              <w:t>-0.3848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BL0</w:t>
            </w:r>
          </w:p>
        </w:tc>
        <w:tc>
          <w:tcPr>
            <w:tcW w:type="dxa" w:w="1440"/>
          </w:tcPr>
          <w:p>
            <w:r>
              <w:t>0.0649</w:t>
            </w:r>
          </w:p>
        </w:tc>
        <w:tc>
          <w:tcPr>
            <w:tcW w:type="dxa" w:w="1440"/>
          </w:tcPr>
          <w:p>
            <w:r>
              <w:t>0.9072</w:t>
            </w:r>
          </w:p>
        </w:tc>
        <w:tc>
          <w:tcPr>
            <w:tcW w:type="dxa" w:w="1440"/>
          </w:tcPr>
          <w:p>
            <w:r>
              <w:t>-0.8423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BT4</w:t>
            </w:r>
          </w:p>
        </w:tc>
        <w:tc>
          <w:tcPr>
            <w:tcW w:type="dxa" w:w="1440"/>
          </w:tcPr>
          <w:p>
            <w:r>
              <w:t>0.5219</w:t>
            </w:r>
          </w:p>
        </w:tc>
        <w:tc>
          <w:tcPr>
            <w:tcW w:type="dxa" w:w="1440"/>
          </w:tcPr>
          <w:p>
            <w:r>
              <w:t>0.7608</w:t>
            </w:r>
          </w:p>
        </w:tc>
        <w:tc>
          <w:tcPr>
            <w:tcW w:type="dxa" w:w="1440"/>
          </w:tcPr>
          <w:p>
            <w:r>
              <w:t>-0.2389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CT3</w:t>
            </w:r>
          </w:p>
        </w:tc>
        <w:tc>
          <w:tcPr>
            <w:tcW w:type="dxa" w:w="1440"/>
          </w:tcPr>
          <w:p>
            <w:r>
              <w:t>-1.4616</w:t>
            </w:r>
          </w:p>
        </w:tc>
        <w:tc>
          <w:tcPr>
            <w:tcW w:type="dxa" w:w="1440"/>
          </w:tcPr>
          <w:p>
            <w:r>
              <w:t>0.7585</w:t>
            </w:r>
          </w:p>
        </w:tc>
        <w:tc>
          <w:tcPr>
            <w:tcW w:type="dxa" w:w="1440"/>
          </w:tcPr>
          <w:p>
            <w:r>
              <w:t>-2.2201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GN0</w:t>
            </w:r>
          </w:p>
        </w:tc>
        <w:tc>
          <w:tcPr>
            <w:tcW w:type="dxa" w:w="1440"/>
          </w:tcPr>
          <w:p>
            <w:r>
              <w:t>-0.2957</w:t>
            </w:r>
          </w:p>
        </w:tc>
        <w:tc>
          <w:tcPr>
            <w:tcW w:type="dxa" w:w="1440"/>
          </w:tcPr>
          <w:p>
            <w:r>
              <w:t>0.7416</w:t>
            </w:r>
          </w:p>
        </w:tc>
        <w:tc>
          <w:tcPr>
            <w:tcW w:type="dxa" w:w="1440"/>
          </w:tcPr>
          <w:p>
            <w:r>
              <w:t>-1.0373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KC1</w:t>
            </w:r>
          </w:p>
        </w:tc>
        <w:tc>
          <w:tcPr>
            <w:tcW w:type="dxa" w:w="1440"/>
          </w:tcPr>
          <w:p>
            <w:r>
              <w:t>0.6861</w:t>
            </w:r>
          </w:p>
        </w:tc>
        <w:tc>
          <w:tcPr>
            <w:tcW w:type="dxa" w:w="1440"/>
          </w:tcPr>
          <w:p>
            <w:r>
              <w:t>0.9016</w:t>
            </w:r>
          </w:p>
        </w:tc>
        <w:tc>
          <w:tcPr>
            <w:tcW w:type="dxa" w:w="1440"/>
          </w:tcPr>
          <w:p>
            <w:r>
              <w:t>-0.2155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LH0</w:t>
            </w:r>
          </w:p>
        </w:tc>
        <w:tc>
          <w:tcPr>
            <w:tcW w:type="dxa" w:w="1440"/>
          </w:tcPr>
          <w:p>
            <w:r>
              <w:t>-0.2962</w:t>
            </w:r>
          </w:p>
        </w:tc>
        <w:tc>
          <w:tcPr>
            <w:tcW w:type="dxa" w:w="1440"/>
          </w:tcPr>
          <w:p>
            <w:r>
              <w:t>0.8951</w:t>
            </w:r>
          </w:p>
        </w:tc>
        <w:tc>
          <w:tcPr>
            <w:tcW w:type="dxa" w:w="1440"/>
          </w:tcPr>
          <w:p>
            <w:r>
              <w:t>-1.1913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RB7</w:t>
            </w:r>
          </w:p>
        </w:tc>
        <w:tc>
          <w:tcPr>
            <w:tcW w:type="dxa" w:w="1440"/>
          </w:tcPr>
          <w:p>
            <w:r>
              <w:t>0.4160</w:t>
            </w:r>
          </w:p>
        </w:tc>
        <w:tc>
          <w:tcPr>
            <w:tcW w:type="dxa" w:w="1440"/>
          </w:tcPr>
          <w:p>
            <w:r>
              <w:t>0.7281</w:t>
            </w:r>
          </w:p>
        </w:tc>
        <w:tc>
          <w:tcPr>
            <w:tcW w:type="dxa" w:w="1440"/>
          </w:tcPr>
          <w:p>
            <w:r>
              <w:t>-0.3121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TH4</w:t>
            </w:r>
          </w:p>
        </w:tc>
        <w:tc>
          <w:tcPr>
            <w:tcW w:type="dxa" w:w="1440"/>
          </w:tcPr>
          <w:p>
            <w:r>
              <w:t>0.4542</w:t>
            </w:r>
          </w:p>
        </w:tc>
        <w:tc>
          <w:tcPr>
            <w:tcW w:type="dxa" w:w="1440"/>
          </w:tcPr>
          <w:p>
            <w:r>
              <w:t>0.8669</w:t>
            </w:r>
          </w:p>
        </w:tc>
        <w:tc>
          <w:tcPr>
            <w:tcW w:type="dxa" w:w="1440"/>
          </w:tcPr>
          <w:p>
            <w:r>
              <w:t>-0.4127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CASA DE CAMPO</w:t>
            </w:r>
          </w:p>
        </w:tc>
        <w:tc>
          <w:tcPr>
            <w:tcW w:type="dxa" w:w="1440"/>
          </w:tcPr>
          <w:p>
            <w:r>
              <w:t>0.4030</w:t>
            </w:r>
          </w:p>
        </w:tc>
        <w:tc>
          <w:tcPr>
            <w:tcW w:type="dxa" w:w="1440"/>
          </w:tcPr>
          <w:p>
            <w:r>
              <w:t>0.6481</w:t>
            </w:r>
          </w:p>
        </w:tc>
        <w:tc>
          <w:tcPr>
            <w:tcW w:type="dxa" w:w="1440"/>
          </w:tcPr>
          <w:p>
            <w:r>
              <w:t>-0.2451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CASTELLANA</w:t>
            </w:r>
          </w:p>
        </w:tc>
        <w:tc>
          <w:tcPr>
            <w:tcW w:type="dxa" w:w="1440"/>
          </w:tcPr>
          <w:p>
            <w:r>
              <w:t>0.3221</w:t>
            </w:r>
          </w:p>
        </w:tc>
        <w:tc>
          <w:tcPr>
            <w:tcW w:type="dxa" w:w="1440"/>
          </w:tcPr>
          <w:p>
            <w:r>
              <w:t>0.8922</w:t>
            </w:r>
          </w:p>
        </w:tc>
        <w:tc>
          <w:tcPr>
            <w:tcW w:type="dxa" w:w="1440"/>
          </w:tcPr>
          <w:p>
            <w:r>
              <w:t>-0.5700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CUATRO CAMINOS-PABLO</w:t>
            </w:r>
          </w:p>
        </w:tc>
        <w:tc>
          <w:tcPr>
            <w:tcW w:type="dxa" w:w="1440"/>
          </w:tcPr>
          <w:p>
            <w:r>
              <w:t>0.5502</w:t>
            </w:r>
          </w:p>
        </w:tc>
        <w:tc>
          <w:tcPr>
            <w:tcW w:type="dxa" w:w="1440"/>
          </w:tcPr>
          <w:p>
            <w:r>
              <w:t>0.8283</w:t>
            </w:r>
          </w:p>
        </w:tc>
        <w:tc>
          <w:tcPr>
            <w:tcW w:type="dxa" w:w="1440"/>
          </w:tcPr>
          <w:p>
            <w:r>
              <w:t>-0.2781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ESCUELAS AGUIRRE</w:t>
            </w:r>
          </w:p>
        </w:tc>
        <w:tc>
          <w:tcPr>
            <w:tcW w:type="dxa" w:w="1440"/>
          </w:tcPr>
          <w:p>
            <w:r>
              <w:t>0.4546</w:t>
            </w:r>
          </w:p>
        </w:tc>
        <w:tc>
          <w:tcPr>
            <w:tcW w:type="dxa" w:w="1440"/>
          </w:tcPr>
          <w:p>
            <w:r>
              <w:t>0.7489</w:t>
            </w:r>
          </w:p>
        </w:tc>
        <w:tc>
          <w:tcPr>
            <w:tcW w:type="dxa" w:w="1440"/>
          </w:tcPr>
          <w:p>
            <w:r>
              <w:t>-0.2943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MENDEZ ALVARO</w:t>
            </w:r>
          </w:p>
        </w:tc>
        <w:tc>
          <w:tcPr>
            <w:tcW w:type="dxa" w:w="1440"/>
          </w:tcPr>
          <w:p>
            <w:r>
              <w:t>0.6293</w:t>
            </w:r>
          </w:p>
        </w:tc>
        <w:tc>
          <w:tcPr>
            <w:tcW w:type="dxa" w:w="1440"/>
          </w:tcPr>
          <w:p>
            <w:r>
              <w:t>0.7928</w:t>
            </w:r>
          </w:p>
        </w:tc>
        <w:tc>
          <w:tcPr>
            <w:tcW w:type="dxa" w:w="1440"/>
          </w:tcPr>
          <w:p>
            <w:r>
              <w:t>-0.1635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PLAZA CASTILLA-CANAL</w:t>
            </w:r>
          </w:p>
        </w:tc>
        <w:tc>
          <w:tcPr>
            <w:tcW w:type="dxa" w:w="1440"/>
          </w:tcPr>
          <w:p>
            <w:r>
              <w:t>0.5248</w:t>
            </w:r>
          </w:p>
        </w:tc>
        <w:tc>
          <w:tcPr>
            <w:tcW w:type="dxa" w:w="1440"/>
          </w:tcPr>
          <w:p>
            <w:r>
              <w:t>0.7667</w:t>
            </w:r>
          </w:p>
        </w:tc>
        <w:tc>
          <w:tcPr>
            <w:tcW w:type="dxa" w:w="1440"/>
          </w:tcPr>
          <w:p>
            <w:r>
              <w:t>-0.2419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PLAZA ELÍPTICA</w:t>
            </w:r>
          </w:p>
        </w:tc>
        <w:tc>
          <w:tcPr>
            <w:tcW w:type="dxa" w:w="1440"/>
          </w:tcPr>
          <w:p>
            <w:r>
              <w:t>0.4934</w:t>
            </w:r>
          </w:p>
        </w:tc>
        <w:tc>
          <w:tcPr>
            <w:tcW w:type="dxa" w:w="1440"/>
          </w:tcPr>
          <w:p>
            <w:r>
              <w:t>0.7366</w:t>
            </w:r>
          </w:p>
        </w:tc>
        <w:tc>
          <w:tcPr>
            <w:tcW w:type="dxa" w:w="1440"/>
          </w:tcPr>
          <w:p>
            <w:r>
              <w:t>-0.2432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CASA DE CAMPO</w:t>
            </w:r>
          </w:p>
        </w:tc>
        <w:tc>
          <w:tcPr>
            <w:tcW w:type="dxa" w:w="1440"/>
          </w:tcPr>
          <w:p>
            <w:r>
              <w:t>0.1909</w:t>
            </w:r>
          </w:p>
        </w:tc>
        <w:tc>
          <w:tcPr>
            <w:tcW w:type="dxa" w:w="1440"/>
          </w:tcPr>
          <w:p>
            <w:r>
              <w:t>0.6481</w:t>
            </w:r>
          </w:p>
        </w:tc>
        <w:tc>
          <w:tcPr>
            <w:tcW w:type="dxa" w:w="1440"/>
          </w:tcPr>
          <w:p>
            <w:r>
              <w:t>-0.4572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CASTELLANA</w:t>
            </w:r>
          </w:p>
        </w:tc>
        <w:tc>
          <w:tcPr>
            <w:tcW w:type="dxa" w:w="1440"/>
          </w:tcPr>
          <w:p>
            <w:r>
              <w:t>0.1638</w:t>
            </w:r>
          </w:p>
        </w:tc>
        <w:tc>
          <w:tcPr>
            <w:tcW w:type="dxa" w:w="1440"/>
          </w:tcPr>
          <w:p>
            <w:r>
              <w:t>0.8922</w:t>
            </w:r>
          </w:p>
        </w:tc>
        <w:tc>
          <w:tcPr>
            <w:tcW w:type="dxa" w:w="1440"/>
          </w:tcPr>
          <w:p>
            <w:r>
              <w:t>-0.7284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CUATRO CAMINOS-PABLO</w:t>
            </w:r>
          </w:p>
        </w:tc>
        <w:tc>
          <w:tcPr>
            <w:tcW w:type="dxa" w:w="1440"/>
          </w:tcPr>
          <w:p>
            <w:r>
              <w:t>0.4980</w:t>
            </w:r>
          </w:p>
        </w:tc>
        <w:tc>
          <w:tcPr>
            <w:tcW w:type="dxa" w:w="1440"/>
          </w:tcPr>
          <w:p>
            <w:r>
              <w:t>0.8283</w:t>
            </w:r>
          </w:p>
        </w:tc>
        <w:tc>
          <w:tcPr>
            <w:tcW w:type="dxa" w:w="1440"/>
          </w:tcPr>
          <w:p>
            <w:r>
              <w:t>-0.3302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ESCUELAS AGUIRRE</w:t>
            </w:r>
          </w:p>
        </w:tc>
        <w:tc>
          <w:tcPr>
            <w:tcW w:type="dxa" w:w="1440"/>
          </w:tcPr>
          <w:p>
            <w:r>
              <w:t>0.3975</w:t>
            </w:r>
          </w:p>
        </w:tc>
        <w:tc>
          <w:tcPr>
            <w:tcW w:type="dxa" w:w="1440"/>
          </w:tcPr>
          <w:p>
            <w:r>
              <w:t>0.7489</w:t>
            </w:r>
          </w:p>
        </w:tc>
        <w:tc>
          <w:tcPr>
            <w:tcW w:type="dxa" w:w="1440"/>
          </w:tcPr>
          <w:p>
            <w:r>
              <w:t>-0.3514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MENDEZ ALVARO</w:t>
            </w:r>
          </w:p>
        </w:tc>
        <w:tc>
          <w:tcPr>
            <w:tcW w:type="dxa" w:w="1440"/>
          </w:tcPr>
          <w:p>
            <w:r>
              <w:t>0.6590</w:t>
            </w:r>
          </w:p>
        </w:tc>
        <w:tc>
          <w:tcPr>
            <w:tcW w:type="dxa" w:w="1440"/>
          </w:tcPr>
          <w:p>
            <w:r>
              <w:t>0.7928</w:t>
            </w:r>
          </w:p>
        </w:tc>
        <w:tc>
          <w:tcPr>
            <w:tcW w:type="dxa" w:w="1440"/>
          </w:tcPr>
          <w:p>
            <w:r>
              <w:t>-0.1338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PLAZA CASTILLA-CANAL</w:t>
            </w:r>
          </w:p>
        </w:tc>
        <w:tc>
          <w:tcPr>
            <w:tcW w:type="dxa" w:w="1440"/>
          </w:tcPr>
          <w:p>
            <w:r>
              <w:t>0.4860</w:t>
            </w:r>
          </w:p>
        </w:tc>
        <w:tc>
          <w:tcPr>
            <w:tcW w:type="dxa" w:w="1440"/>
          </w:tcPr>
          <w:p>
            <w:r>
              <w:t>0.7667</w:t>
            </w:r>
          </w:p>
        </w:tc>
        <w:tc>
          <w:tcPr>
            <w:tcW w:type="dxa" w:w="1440"/>
          </w:tcPr>
          <w:p>
            <w:r>
              <w:t>-0.2807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PLAZA ELÍPTICA</w:t>
            </w:r>
          </w:p>
        </w:tc>
        <w:tc>
          <w:tcPr>
            <w:tcW w:type="dxa" w:w="1440"/>
          </w:tcPr>
          <w:p>
            <w:r>
              <w:t>0.2757</w:t>
            </w:r>
          </w:p>
        </w:tc>
        <w:tc>
          <w:tcPr>
            <w:tcW w:type="dxa" w:w="1440"/>
          </w:tcPr>
          <w:p>
            <w:r>
              <w:t>0.7366</w:t>
            </w:r>
          </w:p>
        </w:tc>
        <w:tc>
          <w:tcPr>
            <w:tcW w:type="dxa" w:w="1440"/>
          </w:tcPr>
          <w:p>
            <w:r>
              <w:t>-0.4609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1335A</w:t>
            </w:r>
          </w:p>
        </w:tc>
        <w:tc>
          <w:tcPr>
            <w:tcW w:type="dxa" w:w="1440"/>
          </w:tcPr>
          <w:p>
            <w:r>
              <w:t>0.9559</w:t>
            </w:r>
          </w:p>
        </w:tc>
        <w:tc>
          <w:tcPr>
            <w:tcW w:type="dxa" w:w="1440"/>
          </w:tcPr>
          <w:p>
            <w:r>
              <w:t>0.9672</w:t>
            </w:r>
          </w:p>
        </w:tc>
        <w:tc>
          <w:tcPr>
            <w:tcW w:type="dxa" w:w="1440"/>
          </w:tcPr>
          <w:p>
            <w:r>
              <w:t>-0.0114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1336A</w:t>
            </w:r>
          </w:p>
        </w:tc>
        <w:tc>
          <w:tcPr>
            <w:tcW w:type="dxa" w:w="1440"/>
          </w:tcPr>
          <w:p>
            <w:r>
              <w:t>0.9634</w:t>
            </w:r>
          </w:p>
        </w:tc>
        <w:tc>
          <w:tcPr>
            <w:tcW w:type="dxa" w:w="1440"/>
          </w:tcPr>
          <w:p>
            <w:r>
              <w:t>0.9813</w:t>
            </w:r>
          </w:p>
        </w:tc>
        <w:tc>
          <w:tcPr>
            <w:tcW w:type="dxa" w:w="1440"/>
          </w:tcPr>
          <w:p>
            <w:r>
              <w:t>-0.0179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1337A</w:t>
            </w:r>
          </w:p>
        </w:tc>
        <w:tc>
          <w:tcPr>
            <w:tcW w:type="dxa" w:w="1440"/>
          </w:tcPr>
          <w:p>
            <w:r>
              <w:t>0.9503</w:t>
            </w:r>
          </w:p>
        </w:tc>
        <w:tc>
          <w:tcPr>
            <w:tcW w:type="dxa" w:w="1440"/>
          </w:tcPr>
          <w:p>
            <w:r>
              <w:t>0.9640</w:t>
            </w:r>
          </w:p>
        </w:tc>
        <w:tc>
          <w:tcPr>
            <w:tcW w:type="dxa" w:w="1440"/>
          </w:tcPr>
          <w:p>
            <w:r>
              <w:t>-0.0137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1338A</w:t>
            </w:r>
          </w:p>
        </w:tc>
        <w:tc>
          <w:tcPr>
            <w:tcW w:type="dxa" w:w="1440"/>
          </w:tcPr>
          <w:p>
            <w:r>
              <w:t>0.9335</w:t>
            </w:r>
          </w:p>
        </w:tc>
        <w:tc>
          <w:tcPr>
            <w:tcW w:type="dxa" w:w="1440"/>
          </w:tcPr>
          <w:p>
            <w:r>
              <w:t>0.9645</w:t>
            </w:r>
          </w:p>
        </w:tc>
        <w:tc>
          <w:tcPr>
            <w:tcW w:type="dxa" w:w="1440"/>
          </w:tcPr>
          <w:p>
            <w:r>
              <w:t>-0.0310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1339A</w:t>
            </w:r>
          </w:p>
        </w:tc>
        <w:tc>
          <w:tcPr>
            <w:tcW w:type="dxa" w:w="1440"/>
          </w:tcPr>
          <w:p>
            <w:r>
              <w:t>0.9646</w:t>
            </w:r>
          </w:p>
        </w:tc>
        <w:tc>
          <w:tcPr>
            <w:tcW w:type="dxa" w:w="1440"/>
          </w:tcPr>
          <w:p>
            <w:r>
              <w:t>0.9842</w:t>
            </w:r>
          </w:p>
        </w:tc>
        <w:tc>
          <w:tcPr>
            <w:tcW w:type="dxa" w:w="1440"/>
          </w:tcPr>
          <w:p>
            <w:r>
              <w:t>-0.0196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1340A</w:t>
            </w:r>
          </w:p>
        </w:tc>
        <w:tc>
          <w:tcPr>
            <w:tcW w:type="dxa" w:w="1440"/>
          </w:tcPr>
          <w:p>
            <w:r>
              <w:t>0.9302</w:t>
            </w:r>
          </w:p>
        </w:tc>
        <w:tc>
          <w:tcPr>
            <w:tcW w:type="dxa" w:w="1440"/>
          </w:tcPr>
          <w:p>
            <w:r>
              <w:t>0.9509</w:t>
            </w:r>
          </w:p>
        </w:tc>
        <w:tc>
          <w:tcPr>
            <w:tcW w:type="dxa" w:w="1440"/>
          </w:tcPr>
          <w:p>
            <w:r>
              <w:t>-0.0207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1341A</w:t>
            </w:r>
          </w:p>
        </w:tc>
        <w:tc>
          <w:tcPr>
            <w:tcW w:type="dxa" w:w="1440"/>
          </w:tcPr>
          <w:p>
            <w:r>
              <w:t>0.9377</w:t>
            </w:r>
          </w:p>
        </w:tc>
        <w:tc>
          <w:tcPr>
            <w:tcW w:type="dxa" w:w="1440"/>
          </w:tcPr>
          <w:p>
            <w:r>
              <w:t>0.9527</w:t>
            </w:r>
          </w:p>
        </w:tc>
        <w:tc>
          <w:tcPr>
            <w:tcW w:type="dxa" w:w="1440"/>
          </w:tcPr>
          <w:p>
            <w:r>
              <w:t>-0.0151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1342A</w:t>
            </w:r>
          </w:p>
        </w:tc>
        <w:tc>
          <w:tcPr>
            <w:tcW w:type="dxa" w:w="1440"/>
          </w:tcPr>
          <w:p>
            <w:r>
              <w:t>0.9357</w:t>
            </w:r>
          </w:p>
        </w:tc>
        <w:tc>
          <w:tcPr>
            <w:tcW w:type="dxa" w:w="1440"/>
          </w:tcPr>
          <w:p>
            <w:r>
              <w:t>0.9616</w:t>
            </w:r>
          </w:p>
        </w:tc>
        <w:tc>
          <w:tcPr>
            <w:tcW w:type="dxa" w:w="1440"/>
          </w:tcPr>
          <w:p>
            <w:r>
              <w:t>-0.0259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1343A</w:t>
            </w:r>
          </w:p>
        </w:tc>
        <w:tc>
          <w:tcPr>
            <w:tcW w:type="dxa" w:w="1440"/>
          </w:tcPr>
          <w:p>
            <w:r>
              <w:t>0.9454</w:t>
            </w:r>
          </w:p>
        </w:tc>
        <w:tc>
          <w:tcPr>
            <w:tcW w:type="dxa" w:w="1440"/>
          </w:tcPr>
          <w:p>
            <w:r>
              <w:t>0.9599</w:t>
            </w:r>
          </w:p>
        </w:tc>
        <w:tc>
          <w:tcPr>
            <w:tcW w:type="dxa" w:w="1440"/>
          </w:tcPr>
          <w:p>
            <w:r>
              <w:t>-0.0145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1508A</w:t>
            </w:r>
          </w:p>
        </w:tc>
        <w:tc>
          <w:tcPr>
            <w:tcW w:type="dxa" w:w="1440"/>
          </w:tcPr>
          <w:p>
            <w:r>
              <w:t>0.9020</w:t>
            </w:r>
          </w:p>
        </w:tc>
        <w:tc>
          <w:tcPr>
            <w:tcW w:type="dxa" w:w="1440"/>
          </w:tcPr>
          <w:p>
            <w:r>
              <w:t>0.9345</w:t>
            </w:r>
          </w:p>
        </w:tc>
        <w:tc>
          <w:tcPr>
            <w:tcW w:type="dxa" w:w="1440"/>
          </w:tcPr>
          <w:p>
            <w:r>
              <w:t>-0.0324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1511A</w:t>
            </w:r>
          </w:p>
        </w:tc>
        <w:tc>
          <w:tcPr>
            <w:tcW w:type="dxa" w:w="1440"/>
          </w:tcPr>
          <w:p>
            <w:r>
              <w:t>0.9375</w:t>
            </w:r>
          </w:p>
        </w:tc>
        <w:tc>
          <w:tcPr>
            <w:tcW w:type="dxa" w:w="1440"/>
          </w:tcPr>
          <w:p>
            <w:r>
              <w:t>0.9604</w:t>
            </w:r>
          </w:p>
        </w:tc>
        <w:tc>
          <w:tcPr>
            <w:tcW w:type="dxa" w:w="1440"/>
          </w:tcPr>
          <w:p>
            <w:r>
              <w:t>-0.0229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1512A</w:t>
            </w:r>
          </w:p>
        </w:tc>
        <w:tc>
          <w:tcPr>
            <w:tcW w:type="dxa" w:w="1440"/>
          </w:tcPr>
          <w:p>
            <w:r>
              <w:t>0.9355</w:t>
            </w:r>
          </w:p>
        </w:tc>
        <w:tc>
          <w:tcPr>
            <w:tcW w:type="dxa" w:w="1440"/>
          </w:tcPr>
          <w:p>
            <w:r>
              <w:t>0.9638</w:t>
            </w:r>
          </w:p>
        </w:tc>
        <w:tc>
          <w:tcPr>
            <w:tcW w:type="dxa" w:w="1440"/>
          </w:tcPr>
          <w:p>
            <w:r>
              <w:t>-0.0283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1513A</w:t>
            </w:r>
          </w:p>
        </w:tc>
        <w:tc>
          <w:tcPr>
            <w:tcW w:type="dxa" w:w="1440"/>
          </w:tcPr>
          <w:p>
            <w:r>
              <w:t>0.9313</w:t>
            </w:r>
          </w:p>
        </w:tc>
        <w:tc>
          <w:tcPr>
            <w:tcW w:type="dxa" w:w="1440"/>
          </w:tcPr>
          <w:p>
            <w:r>
              <w:t>0.9509</w:t>
            </w:r>
          </w:p>
        </w:tc>
        <w:tc>
          <w:tcPr>
            <w:tcW w:type="dxa" w:w="1440"/>
          </w:tcPr>
          <w:p>
            <w:r>
              <w:t>-0.0196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1514A</w:t>
            </w:r>
          </w:p>
        </w:tc>
        <w:tc>
          <w:tcPr>
            <w:tcW w:type="dxa" w:w="1440"/>
          </w:tcPr>
          <w:p>
            <w:r>
              <w:t>0.9283</w:t>
            </w:r>
          </w:p>
        </w:tc>
        <w:tc>
          <w:tcPr>
            <w:tcW w:type="dxa" w:w="1440"/>
          </w:tcPr>
          <w:p>
            <w:r>
              <w:t>0.9597</w:t>
            </w:r>
          </w:p>
        </w:tc>
        <w:tc>
          <w:tcPr>
            <w:tcW w:type="dxa" w:w="1440"/>
          </w:tcPr>
          <w:p>
            <w:r>
              <w:t>-0.0314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1515A</w:t>
            </w:r>
          </w:p>
        </w:tc>
        <w:tc>
          <w:tcPr>
            <w:tcW w:type="dxa" w:w="1440"/>
          </w:tcPr>
          <w:p>
            <w:r>
              <w:t>0.9248</w:t>
            </w:r>
          </w:p>
        </w:tc>
        <w:tc>
          <w:tcPr>
            <w:tcW w:type="dxa" w:w="1440"/>
          </w:tcPr>
          <w:p>
            <w:r>
              <w:t>0.9502</w:t>
            </w:r>
          </w:p>
        </w:tc>
        <w:tc>
          <w:tcPr>
            <w:tcW w:type="dxa" w:w="1440"/>
          </w:tcPr>
          <w:p>
            <w:r>
              <w:t>-0.0254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1518A</w:t>
            </w:r>
          </w:p>
        </w:tc>
        <w:tc>
          <w:tcPr>
            <w:tcW w:type="dxa" w:w="1440"/>
          </w:tcPr>
          <w:p>
            <w:r>
              <w:t>0.9387</w:t>
            </w:r>
          </w:p>
        </w:tc>
        <w:tc>
          <w:tcPr>
            <w:tcW w:type="dxa" w:w="1440"/>
          </w:tcPr>
          <w:p>
            <w:r>
              <w:t>0.9619</w:t>
            </w:r>
          </w:p>
        </w:tc>
        <w:tc>
          <w:tcPr>
            <w:tcW w:type="dxa" w:w="1440"/>
          </w:tcPr>
          <w:p>
            <w:r>
              <w:t>-0.0232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1519A</w:t>
            </w:r>
          </w:p>
        </w:tc>
        <w:tc>
          <w:tcPr>
            <w:tcW w:type="dxa" w:w="1440"/>
          </w:tcPr>
          <w:p>
            <w:r>
              <w:t>0.9250</w:t>
            </w:r>
          </w:p>
        </w:tc>
        <w:tc>
          <w:tcPr>
            <w:tcW w:type="dxa" w:w="1440"/>
          </w:tcPr>
          <w:p>
            <w:r>
              <w:t>0.9352</w:t>
            </w:r>
          </w:p>
        </w:tc>
        <w:tc>
          <w:tcPr>
            <w:tcW w:type="dxa" w:w="1440"/>
          </w:tcPr>
          <w:p>
            <w:r>
              <w:t>-0.0103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1520A</w:t>
            </w:r>
          </w:p>
        </w:tc>
        <w:tc>
          <w:tcPr>
            <w:tcW w:type="dxa" w:w="1440"/>
          </w:tcPr>
          <w:p>
            <w:r>
              <w:t>0.9180</w:t>
            </w:r>
          </w:p>
        </w:tc>
        <w:tc>
          <w:tcPr>
            <w:tcW w:type="dxa" w:w="1440"/>
          </w:tcPr>
          <w:p>
            <w:r>
              <w:t>0.9443</w:t>
            </w:r>
          </w:p>
        </w:tc>
        <w:tc>
          <w:tcPr>
            <w:tcW w:type="dxa" w:w="1440"/>
          </w:tcPr>
          <w:p>
            <w:r>
              <w:t>-0.0263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1524A</w:t>
            </w:r>
          </w:p>
        </w:tc>
        <w:tc>
          <w:tcPr>
            <w:tcW w:type="dxa" w:w="1440"/>
          </w:tcPr>
          <w:p>
            <w:r>
              <w:t>0.9350</w:t>
            </w:r>
          </w:p>
        </w:tc>
        <w:tc>
          <w:tcPr>
            <w:tcW w:type="dxa" w:w="1440"/>
          </w:tcPr>
          <w:p>
            <w:r>
              <w:t>0.9638</w:t>
            </w:r>
          </w:p>
        </w:tc>
        <w:tc>
          <w:tcPr>
            <w:tcW w:type="dxa" w:w="1440"/>
          </w:tcPr>
          <w:p>
            <w:r>
              <w:t>-0.0288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1562A</w:t>
            </w:r>
          </w:p>
        </w:tc>
        <w:tc>
          <w:tcPr>
            <w:tcW w:type="dxa" w:w="1440"/>
          </w:tcPr>
          <w:p>
            <w:r>
              <w:t>0.9600</w:t>
            </w:r>
          </w:p>
        </w:tc>
        <w:tc>
          <w:tcPr>
            <w:tcW w:type="dxa" w:w="1440"/>
          </w:tcPr>
          <w:p>
            <w:r>
              <w:t>0.9733</w:t>
            </w:r>
          </w:p>
        </w:tc>
        <w:tc>
          <w:tcPr>
            <w:tcW w:type="dxa" w:w="1440"/>
          </w:tcPr>
          <w:p>
            <w:r>
              <w:t>-0.0133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1335A</w:t>
            </w:r>
          </w:p>
        </w:tc>
        <w:tc>
          <w:tcPr>
            <w:tcW w:type="dxa" w:w="1440"/>
          </w:tcPr>
          <w:p>
            <w:r>
              <w:t>0.9405</w:t>
            </w:r>
          </w:p>
        </w:tc>
        <w:tc>
          <w:tcPr>
            <w:tcW w:type="dxa" w:w="1440"/>
          </w:tcPr>
          <w:p>
            <w:r>
              <w:t>0.9672</w:t>
            </w:r>
          </w:p>
        </w:tc>
        <w:tc>
          <w:tcPr>
            <w:tcW w:type="dxa" w:w="1440"/>
          </w:tcPr>
          <w:p>
            <w:r>
              <w:t>-0.0267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1336A</w:t>
            </w:r>
          </w:p>
        </w:tc>
        <w:tc>
          <w:tcPr>
            <w:tcW w:type="dxa" w:w="1440"/>
          </w:tcPr>
          <w:p>
            <w:r>
              <w:t>0.9515</w:t>
            </w:r>
          </w:p>
        </w:tc>
        <w:tc>
          <w:tcPr>
            <w:tcW w:type="dxa" w:w="1440"/>
          </w:tcPr>
          <w:p>
            <w:r>
              <w:t>0.9813</w:t>
            </w:r>
          </w:p>
        </w:tc>
        <w:tc>
          <w:tcPr>
            <w:tcW w:type="dxa" w:w="1440"/>
          </w:tcPr>
          <w:p>
            <w:r>
              <w:t>-0.0299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1337A</w:t>
            </w:r>
          </w:p>
        </w:tc>
        <w:tc>
          <w:tcPr>
            <w:tcW w:type="dxa" w:w="1440"/>
          </w:tcPr>
          <w:p>
            <w:r>
              <w:t>0.9453</w:t>
            </w:r>
          </w:p>
        </w:tc>
        <w:tc>
          <w:tcPr>
            <w:tcW w:type="dxa" w:w="1440"/>
          </w:tcPr>
          <w:p>
            <w:r>
              <w:t>0.9640</w:t>
            </w:r>
          </w:p>
        </w:tc>
        <w:tc>
          <w:tcPr>
            <w:tcW w:type="dxa" w:w="1440"/>
          </w:tcPr>
          <w:p>
            <w:r>
              <w:t>-0.0186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1338A</w:t>
            </w:r>
          </w:p>
        </w:tc>
        <w:tc>
          <w:tcPr>
            <w:tcW w:type="dxa" w:w="1440"/>
          </w:tcPr>
          <w:p>
            <w:r>
              <w:t>0.9346</w:t>
            </w:r>
          </w:p>
        </w:tc>
        <w:tc>
          <w:tcPr>
            <w:tcW w:type="dxa" w:w="1440"/>
          </w:tcPr>
          <w:p>
            <w:r>
              <w:t>0.9645</w:t>
            </w:r>
          </w:p>
        </w:tc>
        <w:tc>
          <w:tcPr>
            <w:tcW w:type="dxa" w:w="1440"/>
          </w:tcPr>
          <w:p>
            <w:r>
              <w:t>-0.0299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1339A</w:t>
            </w:r>
          </w:p>
        </w:tc>
        <w:tc>
          <w:tcPr>
            <w:tcW w:type="dxa" w:w="1440"/>
          </w:tcPr>
          <w:p>
            <w:r>
              <w:t>0.9509</w:t>
            </w:r>
          </w:p>
        </w:tc>
        <w:tc>
          <w:tcPr>
            <w:tcW w:type="dxa" w:w="1440"/>
          </w:tcPr>
          <w:p>
            <w:r>
              <w:t>0.9842</w:t>
            </w:r>
          </w:p>
        </w:tc>
        <w:tc>
          <w:tcPr>
            <w:tcW w:type="dxa" w:w="1440"/>
          </w:tcPr>
          <w:p>
            <w:r>
              <w:t>-0.0333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1340A</w:t>
            </w:r>
          </w:p>
        </w:tc>
        <w:tc>
          <w:tcPr>
            <w:tcW w:type="dxa" w:w="1440"/>
          </w:tcPr>
          <w:p>
            <w:r>
              <w:t>0.9069</w:t>
            </w:r>
          </w:p>
        </w:tc>
        <w:tc>
          <w:tcPr>
            <w:tcW w:type="dxa" w:w="1440"/>
          </w:tcPr>
          <w:p>
            <w:r>
              <w:t>0.9509</w:t>
            </w:r>
          </w:p>
        </w:tc>
        <w:tc>
          <w:tcPr>
            <w:tcW w:type="dxa" w:w="1440"/>
          </w:tcPr>
          <w:p>
            <w:r>
              <w:t>-0.0441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1341A</w:t>
            </w:r>
          </w:p>
        </w:tc>
        <w:tc>
          <w:tcPr>
            <w:tcW w:type="dxa" w:w="1440"/>
          </w:tcPr>
          <w:p>
            <w:r>
              <w:t>0.9288</w:t>
            </w:r>
          </w:p>
        </w:tc>
        <w:tc>
          <w:tcPr>
            <w:tcW w:type="dxa" w:w="1440"/>
          </w:tcPr>
          <w:p>
            <w:r>
              <w:t>0.9527</w:t>
            </w:r>
          </w:p>
        </w:tc>
        <w:tc>
          <w:tcPr>
            <w:tcW w:type="dxa" w:w="1440"/>
          </w:tcPr>
          <w:p>
            <w:r>
              <w:t>-0.0239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1342A</w:t>
            </w:r>
          </w:p>
        </w:tc>
        <w:tc>
          <w:tcPr>
            <w:tcW w:type="dxa" w:w="1440"/>
          </w:tcPr>
          <w:p>
            <w:r>
              <w:t>0.9144</w:t>
            </w:r>
          </w:p>
        </w:tc>
        <w:tc>
          <w:tcPr>
            <w:tcW w:type="dxa" w:w="1440"/>
          </w:tcPr>
          <w:p>
            <w:r>
              <w:t>0.9616</w:t>
            </w:r>
          </w:p>
        </w:tc>
        <w:tc>
          <w:tcPr>
            <w:tcW w:type="dxa" w:w="1440"/>
          </w:tcPr>
          <w:p>
            <w:r>
              <w:t>-0.0473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1343A</w:t>
            </w:r>
          </w:p>
        </w:tc>
        <w:tc>
          <w:tcPr>
            <w:tcW w:type="dxa" w:w="1440"/>
          </w:tcPr>
          <w:p>
            <w:r>
              <w:t>0.9237</w:t>
            </w:r>
          </w:p>
        </w:tc>
        <w:tc>
          <w:tcPr>
            <w:tcW w:type="dxa" w:w="1440"/>
          </w:tcPr>
          <w:p>
            <w:r>
              <w:t>0.9599</w:t>
            </w:r>
          </w:p>
        </w:tc>
        <w:tc>
          <w:tcPr>
            <w:tcW w:type="dxa" w:w="1440"/>
          </w:tcPr>
          <w:p>
            <w:r>
              <w:t>-0.0363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1508A</w:t>
            </w:r>
          </w:p>
        </w:tc>
        <w:tc>
          <w:tcPr>
            <w:tcW w:type="dxa" w:w="1440"/>
          </w:tcPr>
          <w:p>
            <w:r>
              <w:t>0.9011</w:t>
            </w:r>
          </w:p>
        </w:tc>
        <w:tc>
          <w:tcPr>
            <w:tcW w:type="dxa" w:w="1440"/>
          </w:tcPr>
          <w:p>
            <w:r>
              <w:t>0.9345</w:t>
            </w:r>
          </w:p>
        </w:tc>
        <w:tc>
          <w:tcPr>
            <w:tcW w:type="dxa" w:w="1440"/>
          </w:tcPr>
          <w:p>
            <w:r>
              <w:t>-0.0334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1511A</w:t>
            </w:r>
          </w:p>
        </w:tc>
        <w:tc>
          <w:tcPr>
            <w:tcW w:type="dxa" w:w="1440"/>
          </w:tcPr>
          <w:p>
            <w:r>
              <w:t>0.9370</w:t>
            </w:r>
          </w:p>
        </w:tc>
        <w:tc>
          <w:tcPr>
            <w:tcW w:type="dxa" w:w="1440"/>
          </w:tcPr>
          <w:p>
            <w:r>
              <w:t>0.9604</w:t>
            </w:r>
          </w:p>
        </w:tc>
        <w:tc>
          <w:tcPr>
            <w:tcW w:type="dxa" w:w="1440"/>
          </w:tcPr>
          <w:p>
            <w:r>
              <w:t>-0.0234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1512A</w:t>
            </w:r>
          </w:p>
        </w:tc>
        <w:tc>
          <w:tcPr>
            <w:tcW w:type="dxa" w:w="1440"/>
          </w:tcPr>
          <w:p>
            <w:r>
              <w:t>0.9336</w:t>
            </w:r>
          </w:p>
        </w:tc>
        <w:tc>
          <w:tcPr>
            <w:tcW w:type="dxa" w:w="1440"/>
          </w:tcPr>
          <w:p>
            <w:r>
              <w:t>0.9638</w:t>
            </w:r>
          </w:p>
        </w:tc>
        <w:tc>
          <w:tcPr>
            <w:tcW w:type="dxa" w:w="1440"/>
          </w:tcPr>
          <w:p>
            <w:r>
              <w:t>-0.0302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1513A</w:t>
            </w:r>
          </w:p>
        </w:tc>
        <w:tc>
          <w:tcPr>
            <w:tcW w:type="dxa" w:w="1440"/>
          </w:tcPr>
          <w:p>
            <w:r>
              <w:t>0.9236</w:t>
            </w:r>
          </w:p>
        </w:tc>
        <w:tc>
          <w:tcPr>
            <w:tcW w:type="dxa" w:w="1440"/>
          </w:tcPr>
          <w:p>
            <w:r>
              <w:t>0.9509</w:t>
            </w:r>
          </w:p>
        </w:tc>
        <w:tc>
          <w:tcPr>
            <w:tcW w:type="dxa" w:w="1440"/>
          </w:tcPr>
          <w:p>
            <w:r>
              <w:t>-0.0273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1514A</w:t>
            </w:r>
          </w:p>
        </w:tc>
        <w:tc>
          <w:tcPr>
            <w:tcW w:type="dxa" w:w="1440"/>
          </w:tcPr>
          <w:p>
            <w:r>
              <w:t>0.9212</w:t>
            </w:r>
          </w:p>
        </w:tc>
        <w:tc>
          <w:tcPr>
            <w:tcW w:type="dxa" w:w="1440"/>
          </w:tcPr>
          <w:p>
            <w:r>
              <w:t>0.9597</w:t>
            </w:r>
          </w:p>
        </w:tc>
        <w:tc>
          <w:tcPr>
            <w:tcW w:type="dxa" w:w="1440"/>
          </w:tcPr>
          <w:p>
            <w:r>
              <w:t>-0.0385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1515A</w:t>
            </w:r>
          </w:p>
        </w:tc>
        <w:tc>
          <w:tcPr>
            <w:tcW w:type="dxa" w:w="1440"/>
          </w:tcPr>
          <w:p>
            <w:r>
              <w:t>0.9248</w:t>
            </w:r>
          </w:p>
        </w:tc>
        <w:tc>
          <w:tcPr>
            <w:tcW w:type="dxa" w:w="1440"/>
          </w:tcPr>
          <w:p>
            <w:r>
              <w:t>0.9502</w:t>
            </w:r>
          </w:p>
        </w:tc>
        <w:tc>
          <w:tcPr>
            <w:tcW w:type="dxa" w:w="1440"/>
          </w:tcPr>
          <w:p>
            <w:r>
              <w:t>-0.0254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1518A</w:t>
            </w:r>
          </w:p>
        </w:tc>
        <w:tc>
          <w:tcPr>
            <w:tcW w:type="dxa" w:w="1440"/>
          </w:tcPr>
          <w:p>
            <w:r>
              <w:t>0.9173</w:t>
            </w:r>
          </w:p>
        </w:tc>
        <w:tc>
          <w:tcPr>
            <w:tcW w:type="dxa" w:w="1440"/>
          </w:tcPr>
          <w:p>
            <w:r>
              <w:t>0.9619</w:t>
            </w:r>
          </w:p>
        </w:tc>
        <w:tc>
          <w:tcPr>
            <w:tcW w:type="dxa" w:w="1440"/>
          </w:tcPr>
          <w:p>
            <w:r>
              <w:t>-0.0446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1519A</w:t>
            </w:r>
          </w:p>
        </w:tc>
        <w:tc>
          <w:tcPr>
            <w:tcW w:type="dxa" w:w="1440"/>
          </w:tcPr>
          <w:p>
            <w:r>
              <w:t>0.9226</w:t>
            </w:r>
          </w:p>
        </w:tc>
        <w:tc>
          <w:tcPr>
            <w:tcW w:type="dxa" w:w="1440"/>
          </w:tcPr>
          <w:p>
            <w:r>
              <w:t>0.9352</w:t>
            </w:r>
          </w:p>
        </w:tc>
        <w:tc>
          <w:tcPr>
            <w:tcW w:type="dxa" w:w="1440"/>
          </w:tcPr>
          <w:p>
            <w:r>
              <w:t>-0.0126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1520A</w:t>
            </w:r>
          </w:p>
        </w:tc>
        <w:tc>
          <w:tcPr>
            <w:tcW w:type="dxa" w:w="1440"/>
          </w:tcPr>
          <w:p>
            <w:r>
              <w:t>0.9188</w:t>
            </w:r>
          </w:p>
        </w:tc>
        <w:tc>
          <w:tcPr>
            <w:tcW w:type="dxa" w:w="1440"/>
          </w:tcPr>
          <w:p>
            <w:r>
              <w:t>0.9443</w:t>
            </w:r>
          </w:p>
        </w:tc>
        <w:tc>
          <w:tcPr>
            <w:tcW w:type="dxa" w:w="1440"/>
          </w:tcPr>
          <w:p>
            <w:r>
              <w:t>-0.0254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1524A</w:t>
            </w:r>
          </w:p>
        </w:tc>
        <w:tc>
          <w:tcPr>
            <w:tcW w:type="dxa" w:w="1440"/>
          </w:tcPr>
          <w:p>
            <w:r>
              <w:t>0.9438</w:t>
            </w:r>
          </w:p>
        </w:tc>
        <w:tc>
          <w:tcPr>
            <w:tcW w:type="dxa" w:w="1440"/>
          </w:tcPr>
          <w:p>
            <w:r>
              <w:t>0.9638</w:t>
            </w:r>
          </w:p>
        </w:tc>
        <w:tc>
          <w:tcPr>
            <w:tcW w:type="dxa" w:w="1440"/>
          </w:tcPr>
          <w:p>
            <w:r>
              <w:t>-0.0201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correlation</w:t>
            </w:r>
          </w:p>
        </w:tc>
        <w:tc>
          <w:tcPr>
            <w:tcW w:type="dxa" w:w="1440"/>
          </w:tcPr>
          <w:p>
            <w:r>
              <w:t>1562A</w:t>
            </w:r>
          </w:p>
        </w:tc>
        <w:tc>
          <w:tcPr>
            <w:tcW w:type="dxa" w:w="1440"/>
          </w:tcPr>
          <w:p>
            <w:r>
              <w:t>0.9252</w:t>
            </w:r>
          </w:p>
        </w:tc>
        <w:tc>
          <w:tcPr>
            <w:tcW w:type="dxa" w:w="1440"/>
          </w:tcPr>
          <w:p>
            <w:r>
              <w:t>0.9733</w:t>
            </w:r>
          </w:p>
        </w:tc>
        <w:tc>
          <w:tcPr>
            <w:tcW w:type="dxa" w:w="1440"/>
          </w:tcPr>
          <w:p>
            <w:r>
              <w:t>-0.0481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