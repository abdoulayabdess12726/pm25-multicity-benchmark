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6 — ΔR² par station (seed primaire 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Topology</w:t>
            </w:r>
          </w:p>
        </w:tc>
        <w:tc>
          <w:tcPr>
            <w:tcW w:type="dxa" w:w="1440"/>
          </w:tcPr>
          <w:p>
            <w:r>
              <w:t>Station</w:t>
            </w:r>
          </w:p>
        </w:tc>
        <w:tc>
          <w:tcPr>
            <w:tcW w:type="dxa" w:w="1440"/>
          </w:tcPr>
          <w:p>
            <w:r>
              <w:t>GCN R²</w:t>
            </w:r>
          </w:p>
        </w:tc>
        <w:tc>
          <w:tcPr>
            <w:tcW w:type="dxa" w:w="1440"/>
          </w:tcPr>
          <w:p>
            <w:r>
              <w:t>Linear R²</w:t>
            </w:r>
          </w:p>
        </w:tc>
        <w:tc>
          <w:tcPr>
            <w:tcW w:type="dxa" w:w="1440"/>
          </w:tcPr>
          <w:p>
            <w:r>
              <w:t>ΔR²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Aotizhongxin</w:t>
            </w:r>
          </w:p>
        </w:tc>
        <w:tc>
          <w:tcPr>
            <w:tcW w:type="dxa" w:w="1440"/>
          </w:tcPr>
          <w:p>
            <w:r>
              <w:t>0.9402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-0.0115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Changping</w:t>
            </w:r>
          </w:p>
        </w:tc>
        <w:tc>
          <w:tcPr>
            <w:tcW w:type="dxa" w:w="1440"/>
          </w:tcPr>
          <w:p>
            <w:r>
              <w:t>0.9260</w:t>
            </w:r>
          </w:p>
        </w:tc>
        <w:tc>
          <w:tcPr>
            <w:tcW w:type="dxa" w:w="1440"/>
          </w:tcPr>
          <w:p>
            <w:r>
              <w:t>0.9424</w:t>
            </w:r>
          </w:p>
        </w:tc>
        <w:tc>
          <w:tcPr>
            <w:tcW w:type="dxa" w:w="1440"/>
          </w:tcPr>
          <w:p>
            <w:r>
              <w:t>-0.0164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Dingling</w:t>
            </w:r>
          </w:p>
        </w:tc>
        <w:tc>
          <w:tcPr>
            <w:tcW w:type="dxa" w:w="1440"/>
          </w:tcPr>
          <w:p>
            <w:r>
              <w:t>0.8797</w:t>
            </w:r>
          </w:p>
        </w:tc>
        <w:tc>
          <w:tcPr>
            <w:tcW w:type="dxa" w:w="1440"/>
          </w:tcPr>
          <w:p>
            <w:r>
              <w:t>0.9480</w:t>
            </w:r>
          </w:p>
        </w:tc>
        <w:tc>
          <w:tcPr>
            <w:tcW w:type="dxa" w:w="1440"/>
          </w:tcPr>
          <w:p>
            <w:r>
              <w:t>-0.0683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Dongsi</w:t>
            </w:r>
          </w:p>
        </w:tc>
        <w:tc>
          <w:tcPr>
            <w:tcW w:type="dxa" w:w="1440"/>
          </w:tcPr>
          <w:p>
            <w:r>
              <w:t>0.9363</w:t>
            </w:r>
          </w:p>
        </w:tc>
        <w:tc>
          <w:tcPr>
            <w:tcW w:type="dxa" w:w="1440"/>
          </w:tcPr>
          <w:p>
            <w:r>
              <w:t>0.9490</w:t>
            </w:r>
          </w:p>
        </w:tc>
        <w:tc>
          <w:tcPr>
            <w:tcW w:type="dxa" w:w="1440"/>
          </w:tcPr>
          <w:p>
            <w:r>
              <w:t>-0.0127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Guanyuan</w:t>
            </w:r>
          </w:p>
        </w:tc>
        <w:tc>
          <w:tcPr>
            <w:tcW w:type="dxa" w:w="1440"/>
          </w:tcPr>
          <w:p>
            <w:r>
              <w:t>0.9297</w:t>
            </w:r>
          </w:p>
        </w:tc>
        <w:tc>
          <w:tcPr>
            <w:tcW w:type="dxa" w:w="1440"/>
          </w:tcPr>
          <w:p>
            <w:r>
              <w:t>0.9505</w:t>
            </w:r>
          </w:p>
        </w:tc>
        <w:tc>
          <w:tcPr>
            <w:tcW w:type="dxa" w:w="1440"/>
          </w:tcPr>
          <w:p>
            <w:r>
              <w:t>-0.0208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Gucheng</w:t>
            </w:r>
          </w:p>
        </w:tc>
        <w:tc>
          <w:tcPr>
            <w:tcW w:type="dxa" w:w="1440"/>
          </w:tcPr>
          <w:p>
            <w:r>
              <w:t>0.9132</w:t>
            </w:r>
          </w:p>
        </w:tc>
        <w:tc>
          <w:tcPr>
            <w:tcW w:type="dxa" w:w="1440"/>
          </w:tcPr>
          <w:p>
            <w:r>
              <w:t>0.9518</w:t>
            </w:r>
          </w:p>
        </w:tc>
        <w:tc>
          <w:tcPr>
            <w:tcW w:type="dxa" w:w="1440"/>
          </w:tcPr>
          <w:p>
            <w:r>
              <w:t>-0.0386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Huairou</w:t>
            </w:r>
          </w:p>
        </w:tc>
        <w:tc>
          <w:tcPr>
            <w:tcW w:type="dxa" w:w="1440"/>
          </w:tcPr>
          <w:p>
            <w:r>
              <w:t>0.9361</w:t>
            </w:r>
          </w:p>
        </w:tc>
        <w:tc>
          <w:tcPr>
            <w:tcW w:type="dxa" w:w="1440"/>
          </w:tcPr>
          <w:p>
            <w:r>
              <w:t>0.9384</w:t>
            </w:r>
          </w:p>
        </w:tc>
        <w:tc>
          <w:tcPr>
            <w:tcW w:type="dxa" w:w="1440"/>
          </w:tcPr>
          <w:p>
            <w:r>
              <w:t>-0.0023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Nongzhanguan</w:t>
            </w:r>
          </w:p>
        </w:tc>
        <w:tc>
          <w:tcPr>
            <w:tcW w:type="dxa" w:w="1440"/>
          </w:tcPr>
          <w:p>
            <w:r>
              <w:t>0.9439</w:t>
            </w:r>
          </w:p>
        </w:tc>
        <w:tc>
          <w:tcPr>
            <w:tcW w:type="dxa" w:w="1440"/>
          </w:tcPr>
          <w:p>
            <w:r>
              <w:t>0.9549</w:t>
            </w:r>
          </w:p>
        </w:tc>
        <w:tc>
          <w:tcPr>
            <w:tcW w:type="dxa" w:w="1440"/>
          </w:tcPr>
          <w:p>
            <w:r>
              <w:t>-0.0110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Shunyi</w:t>
            </w:r>
          </w:p>
        </w:tc>
        <w:tc>
          <w:tcPr>
            <w:tcW w:type="dxa" w:w="1440"/>
          </w:tcPr>
          <w:p>
            <w:r>
              <w:t>0.9497</w:t>
            </w:r>
          </w:p>
        </w:tc>
        <w:tc>
          <w:tcPr>
            <w:tcW w:type="dxa" w:w="1440"/>
          </w:tcPr>
          <w:p>
            <w:r>
              <w:t>0.9479</w:t>
            </w:r>
          </w:p>
        </w:tc>
        <w:tc>
          <w:tcPr>
            <w:tcW w:type="dxa" w:w="1440"/>
          </w:tcPr>
          <w:p>
            <w:r>
              <w:t>+0.0019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Tiantan</w:t>
            </w:r>
          </w:p>
        </w:tc>
        <w:tc>
          <w:tcPr>
            <w:tcW w:type="dxa" w:w="1440"/>
          </w:tcPr>
          <w:p>
            <w:r>
              <w:t>0.9429</w:t>
            </w:r>
          </w:p>
        </w:tc>
        <w:tc>
          <w:tcPr>
            <w:tcW w:type="dxa" w:w="1440"/>
          </w:tcPr>
          <w:p>
            <w:r>
              <w:t>0.9544</w:t>
            </w:r>
          </w:p>
        </w:tc>
        <w:tc>
          <w:tcPr>
            <w:tcW w:type="dxa" w:w="1440"/>
          </w:tcPr>
          <w:p>
            <w:r>
              <w:t>-0.0115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Wanliu</w:t>
            </w:r>
          </w:p>
        </w:tc>
        <w:tc>
          <w:tcPr>
            <w:tcW w:type="dxa" w:w="1440"/>
          </w:tcPr>
          <w:p>
            <w:r>
              <w:t>0.9373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-0.0143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Wanshouxigong</w:t>
            </w:r>
          </w:p>
        </w:tc>
        <w:tc>
          <w:tcPr>
            <w:tcW w:type="dxa" w:w="1440"/>
          </w:tcPr>
          <w:p>
            <w:r>
              <w:t>0.9307</w:t>
            </w:r>
          </w:p>
        </w:tc>
        <w:tc>
          <w:tcPr>
            <w:tcW w:type="dxa" w:w="1440"/>
          </w:tcPr>
          <w:p>
            <w:r>
              <w:t>0.9429</w:t>
            </w:r>
          </w:p>
        </w:tc>
        <w:tc>
          <w:tcPr>
            <w:tcW w:type="dxa" w:w="1440"/>
          </w:tcPr>
          <w:p>
            <w:r>
              <w:t>-0.0122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Aotizhongxin</w:t>
            </w:r>
          </w:p>
        </w:tc>
        <w:tc>
          <w:tcPr>
            <w:tcW w:type="dxa" w:w="1440"/>
          </w:tcPr>
          <w:p>
            <w:r>
              <w:t>0.9409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-0.0108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Changping</w:t>
            </w:r>
          </w:p>
        </w:tc>
        <w:tc>
          <w:tcPr>
            <w:tcW w:type="dxa" w:w="1440"/>
          </w:tcPr>
          <w:p>
            <w:r>
              <w:t>0.9186</w:t>
            </w:r>
          </w:p>
        </w:tc>
        <w:tc>
          <w:tcPr>
            <w:tcW w:type="dxa" w:w="1440"/>
          </w:tcPr>
          <w:p>
            <w:r>
              <w:t>0.9424</w:t>
            </w:r>
          </w:p>
        </w:tc>
        <w:tc>
          <w:tcPr>
            <w:tcW w:type="dxa" w:w="1440"/>
          </w:tcPr>
          <w:p>
            <w:r>
              <w:t>-0.0239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Dingling</w:t>
            </w:r>
          </w:p>
        </w:tc>
        <w:tc>
          <w:tcPr>
            <w:tcW w:type="dxa" w:w="1440"/>
          </w:tcPr>
          <w:p>
            <w:r>
              <w:t>0.8228</w:t>
            </w:r>
          </w:p>
        </w:tc>
        <w:tc>
          <w:tcPr>
            <w:tcW w:type="dxa" w:w="1440"/>
          </w:tcPr>
          <w:p>
            <w:r>
              <w:t>0.9480</w:t>
            </w:r>
          </w:p>
        </w:tc>
        <w:tc>
          <w:tcPr>
            <w:tcW w:type="dxa" w:w="1440"/>
          </w:tcPr>
          <w:p>
            <w:r>
              <w:t>-0.1252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Dongsi</w:t>
            </w:r>
          </w:p>
        </w:tc>
        <w:tc>
          <w:tcPr>
            <w:tcW w:type="dxa" w:w="1440"/>
          </w:tcPr>
          <w:p>
            <w:r>
              <w:t>0.9336</w:t>
            </w:r>
          </w:p>
        </w:tc>
        <w:tc>
          <w:tcPr>
            <w:tcW w:type="dxa" w:w="1440"/>
          </w:tcPr>
          <w:p>
            <w:r>
              <w:t>0.9490</w:t>
            </w:r>
          </w:p>
        </w:tc>
        <w:tc>
          <w:tcPr>
            <w:tcW w:type="dxa" w:w="1440"/>
          </w:tcPr>
          <w:p>
            <w:r>
              <w:t>-0.0154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Guanyuan</w:t>
            </w:r>
          </w:p>
        </w:tc>
        <w:tc>
          <w:tcPr>
            <w:tcW w:type="dxa" w:w="1440"/>
          </w:tcPr>
          <w:p>
            <w:r>
              <w:t>0.9327</w:t>
            </w:r>
          </w:p>
        </w:tc>
        <w:tc>
          <w:tcPr>
            <w:tcW w:type="dxa" w:w="1440"/>
          </w:tcPr>
          <w:p>
            <w:r>
              <w:t>0.9505</w:t>
            </w:r>
          </w:p>
        </w:tc>
        <w:tc>
          <w:tcPr>
            <w:tcW w:type="dxa" w:w="1440"/>
          </w:tcPr>
          <w:p>
            <w:r>
              <w:t>-0.0178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Gucheng</w:t>
            </w:r>
          </w:p>
        </w:tc>
        <w:tc>
          <w:tcPr>
            <w:tcW w:type="dxa" w:w="1440"/>
          </w:tcPr>
          <w:p>
            <w:r>
              <w:t>0.8655</w:t>
            </w:r>
          </w:p>
        </w:tc>
        <w:tc>
          <w:tcPr>
            <w:tcW w:type="dxa" w:w="1440"/>
          </w:tcPr>
          <w:p>
            <w:r>
              <w:t>0.9518</w:t>
            </w:r>
          </w:p>
        </w:tc>
        <w:tc>
          <w:tcPr>
            <w:tcW w:type="dxa" w:w="1440"/>
          </w:tcPr>
          <w:p>
            <w:r>
              <w:t>-0.0862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Huairou</w:t>
            </w:r>
          </w:p>
        </w:tc>
        <w:tc>
          <w:tcPr>
            <w:tcW w:type="dxa" w:w="1440"/>
          </w:tcPr>
          <w:p>
            <w:r>
              <w:t>0.8680</w:t>
            </w:r>
          </w:p>
        </w:tc>
        <w:tc>
          <w:tcPr>
            <w:tcW w:type="dxa" w:w="1440"/>
          </w:tcPr>
          <w:p>
            <w:r>
              <w:t>0.9384</w:t>
            </w:r>
          </w:p>
        </w:tc>
        <w:tc>
          <w:tcPr>
            <w:tcW w:type="dxa" w:w="1440"/>
          </w:tcPr>
          <w:p>
            <w:r>
              <w:t>-0.0704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Nongzhanguan</w:t>
            </w:r>
          </w:p>
        </w:tc>
        <w:tc>
          <w:tcPr>
            <w:tcW w:type="dxa" w:w="1440"/>
          </w:tcPr>
          <w:p>
            <w:r>
              <w:t>0.9401</w:t>
            </w:r>
          </w:p>
        </w:tc>
        <w:tc>
          <w:tcPr>
            <w:tcW w:type="dxa" w:w="1440"/>
          </w:tcPr>
          <w:p>
            <w:r>
              <w:t>0.9549</w:t>
            </w:r>
          </w:p>
        </w:tc>
        <w:tc>
          <w:tcPr>
            <w:tcW w:type="dxa" w:w="1440"/>
          </w:tcPr>
          <w:p>
            <w:r>
              <w:t>-0.0147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Shunyi</w:t>
            </w:r>
          </w:p>
        </w:tc>
        <w:tc>
          <w:tcPr>
            <w:tcW w:type="dxa" w:w="1440"/>
          </w:tcPr>
          <w:p>
            <w:r>
              <w:t>0.8849</w:t>
            </w:r>
          </w:p>
        </w:tc>
        <w:tc>
          <w:tcPr>
            <w:tcW w:type="dxa" w:w="1440"/>
          </w:tcPr>
          <w:p>
            <w:r>
              <w:t>0.9479</w:t>
            </w:r>
          </w:p>
        </w:tc>
        <w:tc>
          <w:tcPr>
            <w:tcW w:type="dxa" w:w="1440"/>
          </w:tcPr>
          <w:p>
            <w:r>
              <w:t>-0.0629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Tiantan</w:t>
            </w:r>
          </w:p>
        </w:tc>
        <w:tc>
          <w:tcPr>
            <w:tcW w:type="dxa" w:w="1440"/>
          </w:tcPr>
          <w:p>
            <w:r>
              <w:t>0.9407</w:t>
            </w:r>
          </w:p>
        </w:tc>
        <w:tc>
          <w:tcPr>
            <w:tcW w:type="dxa" w:w="1440"/>
          </w:tcPr>
          <w:p>
            <w:r>
              <w:t>0.9544</w:t>
            </w:r>
          </w:p>
        </w:tc>
        <w:tc>
          <w:tcPr>
            <w:tcW w:type="dxa" w:w="1440"/>
          </w:tcPr>
          <w:p>
            <w:r>
              <w:t>-0.0137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Wanliu</w:t>
            </w:r>
          </w:p>
        </w:tc>
        <w:tc>
          <w:tcPr>
            <w:tcW w:type="dxa" w:w="1440"/>
          </w:tcPr>
          <w:p>
            <w:r>
              <w:t>0.9247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-0.0270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Wanshouxigong</w:t>
            </w:r>
          </w:p>
        </w:tc>
        <w:tc>
          <w:tcPr>
            <w:tcW w:type="dxa" w:w="1440"/>
          </w:tcPr>
          <w:p>
            <w:r>
              <w:t>0.9242</w:t>
            </w:r>
          </w:p>
        </w:tc>
        <w:tc>
          <w:tcPr>
            <w:tcW w:type="dxa" w:w="1440"/>
          </w:tcPr>
          <w:p>
            <w:r>
              <w:t>0.9429</w:t>
            </w:r>
          </w:p>
        </w:tc>
        <w:tc>
          <w:tcPr>
            <w:tcW w:type="dxa" w:w="1440"/>
          </w:tcPr>
          <w:p>
            <w:r>
              <w:t>-0.0187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BL0</w:t>
            </w:r>
          </w:p>
        </w:tc>
        <w:tc>
          <w:tcPr>
            <w:tcW w:type="dxa" w:w="1440"/>
          </w:tcPr>
          <w:p>
            <w:r>
              <w:t>-0.4514</w:t>
            </w:r>
          </w:p>
        </w:tc>
        <w:tc>
          <w:tcPr>
            <w:tcW w:type="dxa" w:w="1440"/>
          </w:tcPr>
          <w:p>
            <w:r>
              <w:t>0.9072</w:t>
            </w:r>
          </w:p>
        </w:tc>
        <w:tc>
          <w:tcPr>
            <w:tcW w:type="dxa" w:w="1440"/>
          </w:tcPr>
          <w:p>
            <w:r>
              <w:t>-1.3586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0.4694</w:t>
            </w:r>
          </w:p>
        </w:tc>
        <w:tc>
          <w:tcPr>
            <w:tcW w:type="dxa" w:w="1440"/>
          </w:tcPr>
          <w:p>
            <w:r>
              <w:t>0.7608</w:t>
            </w:r>
          </w:p>
        </w:tc>
        <w:tc>
          <w:tcPr>
            <w:tcW w:type="dxa" w:w="1440"/>
          </w:tcPr>
          <w:p>
            <w:r>
              <w:t>-0.2915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CT3</w:t>
            </w:r>
          </w:p>
        </w:tc>
        <w:tc>
          <w:tcPr>
            <w:tcW w:type="dxa" w:w="1440"/>
          </w:tcPr>
          <w:p>
            <w:r>
              <w:t>-1.1532</w:t>
            </w:r>
          </w:p>
        </w:tc>
        <w:tc>
          <w:tcPr>
            <w:tcW w:type="dxa" w:w="1440"/>
          </w:tcPr>
          <w:p>
            <w:r>
              <w:t>0.7585</w:t>
            </w:r>
          </w:p>
        </w:tc>
        <w:tc>
          <w:tcPr>
            <w:tcW w:type="dxa" w:w="1440"/>
          </w:tcPr>
          <w:p>
            <w:r>
              <w:t>-1.9117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GN0</w:t>
            </w:r>
          </w:p>
        </w:tc>
        <w:tc>
          <w:tcPr>
            <w:tcW w:type="dxa" w:w="1440"/>
          </w:tcPr>
          <w:p>
            <w:r>
              <w:t>-0.1958</w:t>
            </w:r>
          </w:p>
        </w:tc>
        <w:tc>
          <w:tcPr>
            <w:tcW w:type="dxa" w:w="1440"/>
          </w:tcPr>
          <w:p>
            <w:r>
              <w:t>0.7416</w:t>
            </w:r>
          </w:p>
        </w:tc>
        <w:tc>
          <w:tcPr>
            <w:tcW w:type="dxa" w:w="1440"/>
          </w:tcPr>
          <w:p>
            <w:r>
              <w:t>-0.9373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KC1</w:t>
            </w:r>
          </w:p>
        </w:tc>
        <w:tc>
          <w:tcPr>
            <w:tcW w:type="dxa" w:w="1440"/>
          </w:tcPr>
          <w:p>
            <w:r>
              <w:t>0.7113</w:t>
            </w:r>
          </w:p>
        </w:tc>
        <w:tc>
          <w:tcPr>
            <w:tcW w:type="dxa" w:w="1440"/>
          </w:tcPr>
          <w:p>
            <w:r>
              <w:t>0.9016</w:t>
            </w:r>
          </w:p>
        </w:tc>
        <w:tc>
          <w:tcPr>
            <w:tcW w:type="dxa" w:w="1440"/>
          </w:tcPr>
          <w:p>
            <w:r>
              <w:t>-0.1902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LH0</w:t>
            </w:r>
          </w:p>
        </w:tc>
        <w:tc>
          <w:tcPr>
            <w:tcW w:type="dxa" w:w="1440"/>
          </w:tcPr>
          <w:p>
            <w:r>
              <w:t>0.5605</w:t>
            </w:r>
          </w:p>
        </w:tc>
        <w:tc>
          <w:tcPr>
            <w:tcW w:type="dxa" w:w="1440"/>
          </w:tcPr>
          <w:p>
            <w:r>
              <w:t>0.8951</w:t>
            </w:r>
          </w:p>
        </w:tc>
        <w:tc>
          <w:tcPr>
            <w:tcW w:type="dxa" w:w="1440"/>
          </w:tcPr>
          <w:p>
            <w:r>
              <w:t>-0.3346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RB7</w:t>
            </w:r>
          </w:p>
        </w:tc>
        <w:tc>
          <w:tcPr>
            <w:tcW w:type="dxa" w:w="1440"/>
          </w:tcPr>
          <w:p>
            <w:r>
              <w:t>0.5244</w:t>
            </w:r>
          </w:p>
        </w:tc>
        <w:tc>
          <w:tcPr>
            <w:tcW w:type="dxa" w:w="1440"/>
          </w:tcPr>
          <w:p>
            <w:r>
              <w:t>0.7281</w:t>
            </w:r>
          </w:p>
        </w:tc>
        <w:tc>
          <w:tcPr>
            <w:tcW w:type="dxa" w:w="1440"/>
          </w:tcPr>
          <w:p>
            <w:r>
              <w:t>-0.2037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TH4</w:t>
            </w:r>
          </w:p>
        </w:tc>
        <w:tc>
          <w:tcPr>
            <w:tcW w:type="dxa" w:w="1440"/>
          </w:tcPr>
          <w:p>
            <w:r>
              <w:t>0.4821</w:t>
            </w:r>
          </w:p>
        </w:tc>
        <w:tc>
          <w:tcPr>
            <w:tcW w:type="dxa" w:w="1440"/>
          </w:tcPr>
          <w:p>
            <w:r>
              <w:t>0.8669</w:t>
            </w:r>
          </w:p>
        </w:tc>
        <w:tc>
          <w:tcPr>
            <w:tcW w:type="dxa" w:w="1440"/>
          </w:tcPr>
          <w:p>
            <w:r>
              <w:t>-0.3848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BL0</w:t>
            </w:r>
          </w:p>
        </w:tc>
        <w:tc>
          <w:tcPr>
            <w:tcW w:type="dxa" w:w="1440"/>
          </w:tcPr>
          <w:p>
            <w:r>
              <w:t>0.0649</w:t>
            </w:r>
          </w:p>
        </w:tc>
        <w:tc>
          <w:tcPr>
            <w:tcW w:type="dxa" w:w="1440"/>
          </w:tcPr>
          <w:p>
            <w:r>
              <w:t>0.9072</w:t>
            </w:r>
          </w:p>
        </w:tc>
        <w:tc>
          <w:tcPr>
            <w:tcW w:type="dxa" w:w="1440"/>
          </w:tcPr>
          <w:p>
            <w:r>
              <w:t>-0.8423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0.5219</w:t>
            </w:r>
          </w:p>
        </w:tc>
        <w:tc>
          <w:tcPr>
            <w:tcW w:type="dxa" w:w="1440"/>
          </w:tcPr>
          <w:p>
            <w:r>
              <w:t>0.7608</w:t>
            </w:r>
          </w:p>
        </w:tc>
        <w:tc>
          <w:tcPr>
            <w:tcW w:type="dxa" w:w="1440"/>
          </w:tcPr>
          <w:p>
            <w:r>
              <w:t>-0.2389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CT3</w:t>
            </w:r>
          </w:p>
        </w:tc>
        <w:tc>
          <w:tcPr>
            <w:tcW w:type="dxa" w:w="1440"/>
          </w:tcPr>
          <w:p>
            <w:r>
              <w:t>-1.4616</w:t>
            </w:r>
          </w:p>
        </w:tc>
        <w:tc>
          <w:tcPr>
            <w:tcW w:type="dxa" w:w="1440"/>
          </w:tcPr>
          <w:p>
            <w:r>
              <w:t>0.7585</w:t>
            </w:r>
          </w:p>
        </w:tc>
        <w:tc>
          <w:tcPr>
            <w:tcW w:type="dxa" w:w="1440"/>
          </w:tcPr>
          <w:p>
            <w:r>
              <w:t>-2.2201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GN0</w:t>
            </w:r>
          </w:p>
        </w:tc>
        <w:tc>
          <w:tcPr>
            <w:tcW w:type="dxa" w:w="1440"/>
          </w:tcPr>
          <w:p>
            <w:r>
              <w:t>-0.2957</w:t>
            </w:r>
          </w:p>
        </w:tc>
        <w:tc>
          <w:tcPr>
            <w:tcW w:type="dxa" w:w="1440"/>
          </w:tcPr>
          <w:p>
            <w:r>
              <w:t>0.7416</w:t>
            </w:r>
          </w:p>
        </w:tc>
        <w:tc>
          <w:tcPr>
            <w:tcW w:type="dxa" w:w="1440"/>
          </w:tcPr>
          <w:p>
            <w:r>
              <w:t>-1.0373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KC1</w:t>
            </w:r>
          </w:p>
        </w:tc>
        <w:tc>
          <w:tcPr>
            <w:tcW w:type="dxa" w:w="1440"/>
          </w:tcPr>
          <w:p>
            <w:r>
              <w:t>0.6861</w:t>
            </w:r>
          </w:p>
        </w:tc>
        <w:tc>
          <w:tcPr>
            <w:tcW w:type="dxa" w:w="1440"/>
          </w:tcPr>
          <w:p>
            <w:r>
              <w:t>0.9016</w:t>
            </w:r>
          </w:p>
        </w:tc>
        <w:tc>
          <w:tcPr>
            <w:tcW w:type="dxa" w:w="1440"/>
          </w:tcPr>
          <w:p>
            <w:r>
              <w:t>-0.2155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LH0</w:t>
            </w:r>
          </w:p>
        </w:tc>
        <w:tc>
          <w:tcPr>
            <w:tcW w:type="dxa" w:w="1440"/>
          </w:tcPr>
          <w:p>
            <w:r>
              <w:t>-0.2962</w:t>
            </w:r>
          </w:p>
        </w:tc>
        <w:tc>
          <w:tcPr>
            <w:tcW w:type="dxa" w:w="1440"/>
          </w:tcPr>
          <w:p>
            <w:r>
              <w:t>0.8951</w:t>
            </w:r>
          </w:p>
        </w:tc>
        <w:tc>
          <w:tcPr>
            <w:tcW w:type="dxa" w:w="1440"/>
          </w:tcPr>
          <w:p>
            <w:r>
              <w:t>-1.1913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RB7</w:t>
            </w:r>
          </w:p>
        </w:tc>
        <w:tc>
          <w:tcPr>
            <w:tcW w:type="dxa" w:w="1440"/>
          </w:tcPr>
          <w:p>
            <w:r>
              <w:t>0.4160</w:t>
            </w:r>
          </w:p>
        </w:tc>
        <w:tc>
          <w:tcPr>
            <w:tcW w:type="dxa" w:w="1440"/>
          </w:tcPr>
          <w:p>
            <w:r>
              <w:t>0.7281</w:t>
            </w:r>
          </w:p>
        </w:tc>
        <w:tc>
          <w:tcPr>
            <w:tcW w:type="dxa" w:w="1440"/>
          </w:tcPr>
          <w:p>
            <w:r>
              <w:t>-0.3121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TH4</w:t>
            </w:r>
          </w:p>
        </w:tc>
        <w:tc>
          <w:tcPr>
            <w:tcW w:type="dxa" w:w="1440"/>
          </w:tcPr>
          <w:p>
            <w:r>
              <w:t>0.4542</w:t>
            </w:r>
          </w:p>
        </w:tc>
        <w:tc>
          <w:tcPr>
            <w:tcW w:type="dxa" w:w="1440"/>
          </w:tcPr>
          <w:p>
            <w:r>
              <w:t>0.8669</w:t>
            </w:r>
          </w:p>
        </w:tc>
        <w:tc>
          <w:tcPr>
            <w:tcW w:type="dxa" w:w="1440"/>
          </w:tcPr>
          <w:p>
            <w:r>
              <w:t>-0.4127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CASA DE CAMPO</w:t>
            </w:r>
          </w:p>
        </w:tc>
        <w:tc>
          <w:tcPr>
            <w:tcW w:type="dxa" w:w="1440"/>
          </w:tcPr>
          <w:p>
            <w:r>
              <w:t>0.4030</w:t>
            </w:r>
          </w:p>
        </w:tc>
        <w:tc>
          <w:tcPr>
            <w:tcW w:type="dxa" w:w="1440"/>
          </w:tcPr>
          <w:p>
            <w:r>
              <w:t>0.6481</w:t>
            </w:r>
          </w:p>
        </w:tc>
        <w:tc>
          <w:tcPr>
            <w:tcW w:type="dxa" w:w="1440"/>
          </w:tcPr>
          <w:p>
            <w:r>
              <w:t>-0.2451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CASTELLANA</w:t>
            </w:r>
          </w:p>
        </w:tc>
        <w:tc>
          <w:tcPr>
            <w:tcW w:type="dxa" w:w="1440"/>
          </w:tcPr>
          <w:p>
            <w:r>
              <w:t>0.3221</w:t>
            </w:r>
          </w:p>
        </w:tc>
        <w:tc>
          <w:tcPr>
            <w:tcW w:type="dxa" w:w="1440"/>
          </w:tcPr>
          <w:p>
            <w:r>
              <w:t>0.8922</w:t>
            </w:r>
          </w:p>
        </w:tc>
        <w:tc>
          <w:tcPr>
            <w:tcW w:type="dxa" w:w="1440"/>
          </w:tcPr>
          <w:p>
            <w:r>
              <w:t>-0.5700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CUATRO CAMINOS-PABLO</w:t>
            </w:r>
          </w:p>
        </w:tc>
        <w:tc>
          <w:tcPr>
            <w:tcW w:type="dxa" w:w="1440"/>
          </w:tcPr>
          <w:p>
            <w:r>
              <w:t>0.5502</w:t>
            </w:r>
          </w:p>
        </w:tc>
        <w:tc>
          <w:tcPr>
            <w:tcW w:type="dxa" w:w="1440"/>
          </w:tcPr>
          <w:p>
            <w:r>
              <w:t>0.8283</w:t>
            </w:r>
          </w:p>
        </w:tc>
        <w:tc>
          <w:tcPr>
            <w:tcW w:type="dxa" w:w="1440"/>
          </w:tcPr>
          <w:p>
            <w:r>
              <w:t>-0.2781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ESCUELAS AGUIRRE</w:t>
            </w:r>
          </w:p>
        </w:tc>
        <w:tc>
          <w:tcPr>
            <w:tcW w:type="dxa" w:w="1440"/>
          </w:tcPr>
          <w:p>
            <w:r>
              <w:t>0.4546</w:t>
            </w:r>
          </w:p>
        </w:tc>
        <w:tc>
          <w:tcPr>
            <w:tcW w:type="dxa" w:w="1440"/>
          </w:tcPr>
          <w:p>
            <w:r>
              <w:t>0.7489</w:t>
            </w:r>
          </w:p>
        </w:tc>
        <w:tc>
          <w:tcPr>
            <w:tcW w:type="dxa" w:w="1440"/>
          </w:tcPr>
          <w:p>
            <w:r>
              <w:t>-0.2943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MENDEZ ALVARO</w:t>
            </w:r>
          </w:p>
        </w:tc>
        <w:tc>
          <w:tcPr>
            <w:tcW w:type="dxa" w:w="1440"/>
          </w:tcPr>
          <w:p>
            <w:r>
              <w:t>0.6293</w:t>
            </w:r>
          </w:p>
        </w:tc>
        <w:tc>
          <w:tcPr>
            <w:tcW w:type="dxa" w:w="1440"/>
          </w:tcPr>
          <w:p>
            <w:r>
              <w:t>0.7928</w:t>
            </w:r>
          </w:p>
        </w:tc>
        <w:tc>
          <w:tcPr>
            <w:tcW w:type="dxa" w:w="1440"/>
          </w:tcPr>
          <w:p>
            <w:r>
              <w:t>-0.1635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PLAZA CASTILLA-CANAL</w:t>
            </w:r>
          </w:p>
        </w:tc>
        <w:tc>
          <w:tcPr>
            <w:tcW w:type="dxa" w:w="1440"/>
          </w:tcPr>
          <w:p>
            <w:r>
              <w:t>0.5248</w:t>
            </w:r>
          </w:p>
        </w:tc>
        <w:tc>
          <w:tcPr>
            <w:tcW w:type="dxa" w:w="1440"/>
          </w:tcPr>
          <w:p>
            <w:r>
              <w:t>0.7667</w:t>
            </w:r>
          </w:p>
        </w:tc>
        <w:tc>
          <w:tcPr>
            <w:tcW w:type="dxa" w:w="1440"/>
          </w:tcPr>
          <w:p>
            <w:r>
              <w:t>-0.2419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PLAZA ELÍPTICA</w:t>
            </w:r>
          </w:p>
        </w:tc>
        <w:tc>
          <w:tcPr>
            <w:tcW w:type="dxa" w:w="1440"/>
          </w:tcPr>
          <w:p>
            <w:r>
              <w:t>0.4934</w:t>
            </w:r>
          </w:p>
        </w:tc>
        <w:tc>
          <w:tcPr>
            <w:tcW w:type="dxa" w:w="1440"/>
          </w:tcPr>
          <w:p>
            <w:r>
              <w:t>0.7366</w:t>
            </w:r>
          </w:p>
        </w:tc>
        <w:tc>
          <w:tcPr>
            <w:tcW w:type="dxa" w:w="1440"/>
          </w:tcPr>
          <w:p>
            <w:r>
              <w:t>-0.2432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CASA DE CAMPO</w:t>
            </w:r>
          </w:p>
        </w:tc>
        <w:tc>
          <w:tcPr>
            <w:tcW w:type="dxa" w:w="1440"/>
          </w:tcPr>
          <w:p>
            <w:r>
              <w:t>0.1909</w:t>
            </w:r>
          </w:p>
        </w:tc>
        <w:tc>
          <w:tcPr>
            <w:tcW w:type="dxa" w:w="1440"/>
          </w:tcPr>
          <w:p>
            <w:r>
              <w:t>0.6481</w:t>
            </w:r>
          </w:p>
        </w:tc>
        <w:tc>
          <w:tcPr>
            <w:tcW w:type="dxa" w:w="1440"/>
          </w:tcPr>
          <w:p>
            <w:r>
              <w:t>-0.4572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CASTELLANA</w:t>
            </w:r>
          </w:p>
        </w:tc>
        <w:tc>
          <w:tcPr>
            <w:tcW w:type="dxa" w:w="1440"/>
          </w:tcPr>
          <w:p>
            <w:r>
              <w:t>0.1638</w:t>
            </w:r>
          </w:p>
        </w:tc>
        <w:tc>
          <w:tcPr>
            <w:tcW w:type="dxa" w:w="1440"/>
          </w:tcPr>
          <w:p>
            <w:r>
              <w:t>0.8922</w:t>
            </w:r>
          </w:p>
        </w:tc>
        <w:tc>
          <w:tcPr>
            <w:tcW w:type="dxa" w:w="1440"/>
          </w:tcPr>
          <w:p>
            <w:r>
              <w:t>-0.7284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CUATRO CAMINOS-PABLO</w:t>
            </w:r>
          </w:p>
        </w:tc>
        <w:tc>
          <w:tcPr>
            <w:tcW w:type="dxa" w:w="1440"/>
          </w:tcPr>
          <w:p>
            <w:r>
              <w:t>0.4980</w:t>
            </w:r>
          </w:p>
        </w:tc>
        <w:tc>
          <w:tcPr>
            <w:tcW w:type="dxa" w:w="1440"/>
          </w:tcPr>
          <w:p>
            <w:r>
              <w:t>0.8283</w:t>
            </w:r>
          </w:p>
        </w:tc>
        <w:tc>
          <w:tcPr>
            <w:tcW w:type="dxa" w:w="1440"/>
          </w:tcPr>
          <w:p>
            <w:r>
              <w:t>-0.3302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ESCUELAS AGUIRRE</w:t>
            </w:r>
          </w:p>
        </w:tc>
        <w:tc>
          <w:tcPr>
            <w:tcW w:type="dxa" w:w="1440"/>
          </w:tcPr>
          <w:p>
            <w:r>
              <w:t>0.3975</w:t>
            </w:r>
          </w:p>
        </w:tc>
        <w:tc>
          <w:tcPr>
            <w:tcW w:type="dxa" w:w="1440"/>
          </w:tcPr>
          <w:p>
            <w:r>
              <w:t>0.7489</w:t>
            </w:r>
          </w:p>
        </w:tc>
        <w:tc>
          <w:tcPr>
            <w:tcW w:type="dxa" w:w="1440"/>
          </w:tcPr>
          <w:p>
            <w:r>
              <w:t>-0.3514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MENDEZ ALVARO</w:t>
            </w:r>
          </w:p>
        </w:tc>
        <w:tc>
          <w:tcPr>
            <w:tcW w:type="dxa" w:w="1440"/>
          </w:tcPr>
          <w:p>
            <w:r>
              <w:t>0.6590</w:t>
            </w:r>
          </w:p>
        </w:tc>
        <w:tc>
          <w:tcPr>
            <w:tcW w:type="dxa" w:w="1440"/>
          </w:tcPr>
          <w:p>
            <w:r>
              <w:t>0.7928</w:t>
            </w:r>
          </w:p>
        </w:tc>
        <w:tc>
          <w:tcPr>
            <w:tcW w:type="dxa" w:w="1440"/>
          </w:tcPr>
          <w:p>
            <w:r>
              <w:t>-0.1338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PLAZA CASTILLA-CANAL</w:t>
            </w:r>
          </w:p>
        </w:tc>
        <w:tc>
          <w:tcPr>
            <w:tcW w:type="dxa" w:w="1440"/>
          </w:tcPr>
          <w:p>
            <w:r>
              <w:t>0.4860</w:t>
            </w:r>
          </w:p>
        </w:tc>
        <w:tc>
          <w:tcPr>
            <w:tcW w:type="dxa" w:w="1440"/>
          </w:tcPr>
          <w:p>
            <w:r>
              <w:t>0.7667</w:t>
            </w:r>
          </w:p>
        </w:tc>
        <w:tc>
          <w:tcPr>
            <w:tcW w:type="dxa" w:w="1440"/>
          </w:tcPr>
          <w:p>
            <w:r>
              <w:t>-0.2807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PLAZA ELÍPTICA</w:t>
            </w:r>
          </w:p>
        </w:tc>
        <w:tc>
          <w:tcPr>
            <w:tcW w:type="dxa" w:w="1440"/>
          </w:tcPr>
          <w:p>
            <w:r>
              <w:t>0.2757</w:t>
            </w:r>
          </w:p>
        </w:tc>
        <w:tc>
          <w:tcPr>
            <w:tcW w:type="dxa" w:w="1440"/>
          </w:tcPr>
          <w:p>
            <w:r>
              <w:t>0.7366</w:t>
            </w:r>
          </w:p>
        </w:tc>
        <w:tc>
          <w:tcPr>
            <w:tcW w:type="dxa" w:w="1440"/>
          </w:tcPr>
          <w:p>
            <w:r>
              <w:t>-0.4609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