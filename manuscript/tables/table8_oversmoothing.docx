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8 — Over-smoothing / GAT</w:t>
      </w:r>
    </w:p>
    <w:p>
      <w:r>
        <w:rPr>
          <w:b/>
        </w:rPr>
        <w:t>MISSING DATA — 0/36 conditions présentes.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