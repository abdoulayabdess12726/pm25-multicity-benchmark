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Table 3 — Baselines externes + SOTA (4 décimales)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City</w:t>
            </w:r>
          </w:p>
        </w:tc>
        <w:tc>
          <w:tcPr>
            <w:tcW w:type="dxa" w:w="1234"/>
          </w:tcPr>
          <w:p>
            <w:r>
              <w:t>Model</w:t>
            </w:r>
          </w:p>
        </w:tc>
        <w:tc>
          <w:tcPr>
            <w:tcW w:type="dxa" w:w="1234"/>
          </w:tcPr>
          <w:p>
            <w:r>
              <w:t>Topology</w:t>
            </w:r>
          </w:p>
        </w:tc>
        <w:tc>
          <w:tcPr>
            <w:tcW w:type="dxa" w:w="1234"/>
          </w:tcPr>
          <w:p>
            <w:r>
              <w:t>MAE</w:t>
            </w:r>
          </w:p>
        </w:tc>
        <w:tc>
          <w:tcPr>
            <w:tcW w:type="dxa" w:w="1234"/>
          </w:tcPr>
          <w:p>
            <w:r>
              <w:t>RMSE</w:t>
            </w:r>
          </w:p>
        </w:tc>
        <w:tc>
          <w:tcPr>
            <w:tcW w:type="dxa" w:w="1234"/>
          </w:tcPr>
          <w:p>
            <w:r>
              <w:t>R²</w:t>
            </w:r>
          </w:p>
        </w:tc>
        <w:tc>
          <w:tcPr>
            <w:tcW w:type="dxa" w:w="1234"/>
          </w:tcPr>
          <w:p>
            <w:r>
              <w:t>Provenance</w:t>
            </w:r>
          </w:p>
        </w:tc>
      </w:tr>
      <w:tr>
        <w:tc>
          <w:tcPr>
            <w:tcW w:type="dxa" w:w="1234"/>
          </w:tcPr>
          <w:p>
            <w:r>
              <w:t>Beijing</w:t>
            </w:r>
          </w:p>
        </w:tc>
        <w:tc>
          <w:tcPr>
            <w:tcW w:type="dxa" w:w="1234"/>
          </w:tcPr>
          <w:p>
            <w:r>
              <w:t>Persistence (t−1)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10.6240</w:t>
            </w:r>
          </w:p>
        </w:tc>
        <w:tc>
          <w:tcPr>
            <w:tcW w:type="dxa" w:w="1234"/>
          </w:tcPr>
          <w:p>
            <w:r>
              <w:t>21.2405</w:t>
            </w:r>
          </w:p>
        </w:tc>
        <w:tc>
          <w:tcPr>
            <w:tcW w:type="dxa" w:w="1234"/>
          </w:tcPr>
          <w:p>
            <w:r>
              <w:t>0.9474 ± 0.0000</w:t>
            </w:r>
          </w:p>
        </w:tc>
        <w:tc>
          <w:tcPr>
            <w:tcW w:type="dxa" w:w="1234"/>
          </w:tcPr>
          <w:p>
            <w:r>
              <w:t>deterministic</w:t>
            </w:r>
          </w:p>
        </w:tc>
      </w:tr>
      <w:tr>
        <w:tc>
          <w:tcPr>
            <w:tcW w:type="dxa" w:w="1234"/>
          </w:tcPr>
          <w:p>
            <w:r>
              <w:t>Beijing</w:t>
            </w:r>
          </w:p>
        </w:tc>
        <w:tc>
          <w:tcPr>
            <w:tcW w:type="dxa" w:w="1234"/>
          </w:tcPr>
          <w:p>
            <w:r>
              <w:t>ARIMA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10.4071</w:t>
            </w:r>
          </w:p>
        </w:tc>
        <w:tc>
          <w:tcPr>
            <w:tcW w:type="dxa" w:w="1234"/>
          </w:tcPr>
          <w:p>
            <w:r>
              <w:t>20.3889</w:t>
            </w:r>
          </w:p>
        </w:tc>
        <w:tc>
          <w:tcPr>
            <w:tcW w:type="dxa" w:w="1234"/>
          </w:tcPr>
          <w:p>
            <w:r>
              <w:t>0.9515 ± 0.0000</w:t>
            </w:r>
          </w:p>
        </w:tc>
        <w:tc>
          <w:tcPr>
            <w:tcW w:type="dxa" w:w="1234"/>
          </w:tcPr>
          <w:p>
            <w:r>
              <w:t>deterministic</w:t>
            </w:r>
          </w:p>
        </w:tc>
      </w:tr>
      <w:tr>
        <w:tc>
          <w:tcPr>
            <w:tcW w:type="dxa" w:w="1234"/>
          </w:tcPr>
          <w:p>
            <w:r>
              <w:t>Beijing</w:t>
            </w:r>
          </w:p>
        </w:tc>
        <w:tc>
          <w:tcPr>
            <w:tcW w:type="dxa" w:w="1234"/>
          </w:tcPr>
          <w:p>
            <w:r>
              <w:t>XGBoost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10.9860</w:t>
            </w:r>
          </w:p>
        </w:tc>
        <w:tc>
          <w:tcPr>
            <w:tcW w:type="dxa" w:w="1234"/>
          </w:tcPr>
          <w:p>
            <w:r>
              <w:t>22.1699</w:t>
            </w:r>
          </w:p>
        </w:tc>
        <w:tc>
          <w:tcPr>
            <w:tcW w:type="dxa" w:w="1234"/>
          </w:tcPr>
          <w:p>
            <w:r>
              <w:t>0.9427 ± 0.0000</w:t>
            </w:r>
          </w:p>
        </w:tc>
        <w:tc>
          <w:tcPr>
            <w:tcW w:type="dxa" w:w="1234"/>
          </w:tcPr>
          <w:p>
            <w:r>
              <w:t>primary_seed</w:t>
            </w:r>
          </w:p>
        </w:tc>
      </w:tr>
      <w:tr>
        <w:tc>
          <w:tcPr>
            <w:tcW w:type="dxa" w:w="1234"/>
          </w:tcPr>
          <w:p>
            <w:r>
              <w:t>Beijing</w:t>
            </w:r>
          </w:p>
        </w:tc>
        <w:tc>
          <w:tcPr>
            <w:tcW w:type="dxa" w:w="1234"/>
          </w:tcPr>
          <w:p>
            <w:r>
              <w:t>LSTM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10.5984</w:t>
            </w:r>
          </w:p>
        </w:tc>
        <w:tc>
          <w:tcPr>
            <w:tcW w:type="dxa" w:w="1234"/>
          </w:tcPr>
          <w:p>
            <w:r>
              <w:t>21.1720</w:t>
            </w:r>
          </w:p>
        </w:tc>
        <w:tc>
          <w:tcPr>
            <w:tcW w:type="dxa" w:w="1234"/>
          </w:tcPr>
          <w:p>
            <w:r>
              <w:t>0.9477 ± 0.0001</w:t>
            </w:r>
          </w:p>
        </w:tc>
        <w:tc>
          <w:tcPr>
            <w:tcW w:type="dxa" w:w="1234"/>
          </w:tcPr>
          <w:p>
            <w:r>
              <w:t>3seed_mean</w:t>
            </w:r>
          </w:p>
        </w:tc>
      </w:tr>
      <w:tr>
        <w:tc>
          <w:tcPr>
            <w:tcW w:type="dxa" w:w="1234"/>
          </w:tcPr>
          <w:p>
            <w:r>
              <w:t>Beijing</w:t>
            </w:r>
          </w:p>
        </w:tc>
        <w:tc>
          <w:tcPr>
            <w:tcW w:type="dxa" w:w="1234"/>
          </w:tcPr>
          <w:p>
            <w:r>
              <w:t>GCN-Transformer</w:t>
            </w:r>
          </w:p>
        </w:tc>
        <w:tc>
          <w:tcPr>
            <w:tcW w:type="dxa" w:w="1234"/>
          </w:tcPr>
          <w:p>
            <w:r>
              <w:t>distance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0.9321 ± 0.0006</w:t>
            </w:r>
          </w:p>
        </w:tc>
        <w:tc>
          <w:tcPr>
            <w:tcW w:type="dxa" w:w="1234"/>
          </w:tcPr>
          <w:p>
            <w:r>
              <w:t>3seed_mean</w:t>
            </w:r>
          </w:p>
        </w:tc>
      </w:tr>
      <w:tr>
        <w:tc>
          <w:tcPr>
            <w:tcW w:type="dxa" w:w="1234"/>
          </w:tcPr>
          <w:p>
            <w:r>
              <w:t>Beijing</w:t>
            </w:r>
          </w:p>
        </w:tc>
        <w:tc>
          <w:tcPr>
            <w:tcW w:type="dxa" w:w="1234"/>
          </w:tcPr>
          <w:p>
            <w:r>
              <w:t>GCN-Transformer</w:t>
            </w:r>
          </w:p>
        </w:tc>
        <w:tc>
          <w:tcPr>
            <w:tcW w:type="dxa" w:w="1234"/>
          </w:tcPr>
          <w:p>
            <w:r>
              <w:t>correlation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0.9118 ± 0.0009</w:t>
            </w:r>
          </w:p>
        </w:tc>
        <w:tc>
          <w:tcPr>
            <w:tcW w:type="dxa" w:w="1234"/>
          </w:tcPr>
          <w:p>
            <w:r>
              <w:t>3seed_mean</w:t>
            </w:r>
          </w:p>
        </w:tc>
      </w:tr>
      <w:tr>
        <w:tc>
          <w:tcPr>
            <w:tcW w:type="dxa" w:w="1234"/>
          </w:tcPr>
          <w:p>
            <w:r>
              <w:t>Beijing</w:t>
            </w:r>
          </w:p>
        </w:tc>
        <w:tc>
          <w:tcPr>
            <w:tcW w:type="dxa" w:w="1234"/>
          </w:tcPr>
          <w:p>
            <w:r>
              <w:t>Linear-Transformer</w:t>
            </w:r>
          </w:p>
        </w:tc>
        <w:tc>
          <w:tcPr>
            <w:tcW w:type="dxa" w:w="1234"/>
          </w:tcPr>
          <w:p>
            <w:r>
              <w:t>n/a (topology-independent)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0.9493 ± 0.0007</w:t>
            </w:r>
          </w:p>
        </w:tc>
        <w:tc>
          <w:tcPr>
            <w:tcW w:type="dxa" w:w="1234"/>
          </w:tcPr>
          <w:p>
            <w:r>
              <w:t>3seed_mean</w:t>
            </w:r>
          </w:p>
        </w:tc>
      </w:tr>
      <w:tr>
        <w:tc>
          <w:tcPr>
            <w:tcW w:type="dxa" w:w="1234"/>
          </w:tcPr>
          <w:p>
            <w:r>
              <w:t>Beijing</w:t>
            </w:r>
          </w:p>
        </w:tc>
        <w:tc>
          <w:tcPr>
            <w:tcW w:type="dxa" w:w="1234"/>
          </w:tcPr>
          <w:p>
            <w:r>
              <w:t>STGCN</w:t>
            </w:r>
          </w:p>
        </w:tc>
        <w:tc>
          <w:tcPr>
            <w:tcW w:type="dxa" w:w="1234"/>
          </w:tcPr>
          <w:p>
            <w:r>
              <w:t>correlation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0.9598</w:t>
            </w:r>
          </w:p>
        </w:tc>
        <w:tc>
          <w:tcPr>
            <w:tcW w:type="dxa" w:w="1234"/>
          </w:tcPr>
          <w:p>
            <w:r>
              <w:t>primary_seed</w:t>
            </w:r>
          </w:p>
        </w:tc>
      </w:tr>
      <w:tr>
        <w:tc>
          <w:tcPr>
            <w:tcW w:type="dxa" w:w="1234"/>
          </w:tcPr>
          <w:p>
            <w:r>
              <w:t>Beijing</w:t>
            </w:r>
          </w:p>
        </w:tc>
        <w:tc>
          <w:tcPr>
            <w:tcW w:type="dxa" w:w="1234"/>
          </w:tcPr>
          <w:p>
            <w:r>
              <w:t>Graph WaveNet</w:t>
            </w:r>
          </w:p>
        </w:tc>
        <w:tc>
          <w:tcPr>
            <w:tcW w:type="dxa" w:w="1234"/>
          </w:tcPr>
          <w:p>
            <w:r>
              <w:t>correlation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0.9609</w:t>
            </w:r>
          </w:p>
        </w:tc>
        <w:tc>
          <w:tcPr>
            <w:tcW w:type="dxa" w:w="1234"/>
          </w:tcPr>
          <w:p>
            <w:r>
              <w:t>primary_seed</w:t>
            </w:r>
          </w:p>
        </w:tc>
      </w:tr>
      <w:tr>
        <w:tc>
          <w:tcPr>
            <w:tcW w:type="dxa" w:w="1234"/>
          </w:tcPr>
          <w:p>
            <w:r>
              <w:t>London</w:t>
            </w:r>
          </w:p>
        </w:tc>
        <w:tc>
          <w:tcPr>
            <w:tcW w:type="dxa" w:w="1234"/>
          </w:tcPr>
          <w:p>
            <w:r>
              <w:t>Persistence (t−1)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0.9740</w:t>
            </w:r>
          </w:p>
        </w:tc>
        <w:tc>
          <w:tcPr>
            <w:tcW w:type="dxa" w:w="1234"/>
          </w:tcPr>
          <w:p>
            <w:r>
              <w:t>1.9557</w:t>
            </w:r>
          </w:p>
        </w:tc>
        <w:tc>
          <w:tcPr>
            <w:tcW w:type="dxa" w:w="1234"/>
          </w:tcPr>
          <w:p>
            <w:r>
              <w:t>0.8286 ± 0.0000</w:t>
            </w:r>
          </w:p>
        </w:tc>
        <w:tc>
          <w:tcPr>
            <w:tcW w:type="dxa" w:w="1234"/>
          </w:tcPr>
          <w:p>
            <w:r>
              <w:t>deterministic</w:t>
            </w:r>
          </w:p>
        </w:tc>
      </w:tr>
      <w:tr>
        <w:tc>
          <w:tcPr>
            <w:tcW w:type="dxa" w:w="1234"/>
          </w:tcPr>
          <w:p>
            <w:r>
              <w:t>London</w:t>
            </w:r>
          </w:p>
        </w:tc>
        <w:tc>
          <w:tcPr>
            <w:tcW w:type="dxa" w:w="1234"/>
          </w:tcPr>
          <w:p>
            <w:r>
              <w:t>ARIMA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0.9538</w:t>
            </w:r>
          </w:p>
        </w:tc>
        <w:tc>
          <w:tcPr>
            <w:tcW w:type="dxa" w:w="1234"/>
          </w:tcPr>
          <w:p>
            <w:r>
              <w:t>1.8944</w:t>
            </w:r>
          </w:p>
        </w:tc>
        <w:tc>
          <w:tcPr>
            <w:tcW w:type="dxa" w:w="1234"/>
          </w:tcPr>
          <w:p>
            <w:r>
              <w:t>0.8391 ± 0.0000</w:t>
            </w:r>
          </w:p>
        </w:tc>
        <w:tc>
          <w:tcPr>
            <w:tcW w:type="dxa" w:w="1234"/>
          </w:tcPr>
          <w:p>
            <w:r>
              <w:t>deterministic</w:t>
            </w:r>
          </w:p>
        </w:tc>
      </w:tr>
      <w:tr>
        <w:tc>
          <w:tcPr>
            <w:tcW w:type="dxa" w:w="1234"/>
          </w:tcPr>
          <w:p>
            <w:r>
              <w:t>London</w:t>
            </w:r>
          </w:p>
        </w:tc>
        <w:tc>
          <w:tcPr>
            <w:tcW w:type="dxa" w:w="1234"/>
          </w:tcPr>
          <w:p>
            <w:r>
              <w:t>XGBoost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1.0701</w:t>
            </w:r>
          </w:p>
        </w:tc>
        <w:tc>
          <w:tcPr>
            <w:tcW w:type="dxa" w:w="1234"/>
          </w:tcPr>
          <w:p>
            <w:r>
              <w:t>1.9209</w:t>
            </w:r>
          </w:p>
        </w:tc>
        <w:tc>
          <w:tcPr>
            <w:tcW w:type="dxa" w:w="1234"/>
          </w:tcPr>
          <w:p>
            <w:r>
              <w:t>0.8346 ± 0.0000</w:t>
            </w:r>
          </w:p>
        </w:tc>
        <w:tc>
          <w:tcPr>
            <w:tcW w:type="dxa" w:w="1234"/>
          </w:tcPr>
          <w:p>
            <w:r>
              <w:t>primary_seed</w:t>
            </w:r>
          </w:p>
        </w:tc>
      </w:tr>
      <w:tr>
        <w:tc>
          <w:tcPr>
            <w:tcW w:type="dxa" w:w="1234"/>
          </w:tcPr>
          <w:p>
            <w:r>
              <w:t>London</w:t>
            </w:r>
          </w:p>
        </w:tc>
        <w:tc>
          <w:tcPr>
            <w:tcW w:type="dxa" w:w="1234"/>
          </w:tcPr>
          <w:p>
            <w:r>
              <w:t>LSTM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0.9884</w:t>
            </w:r>
          </w:p>
        </w:tc>
        <w:tc>
          <w:tcPr>
            <w:tcW w:type="dxa" w:w="1234"/>
          </w:tcPr>
          <w:p>
            <w:r>
              <w:t>1.9367</w:t>
            </w:r>
          </w:p>
        </w:tc>
        <w:tc>
          <w:tcPr>
            <w:tcW w:type="dxa" w:w="1234"/>
          </w:tcPr>
          <w:p>
            <w:r>
              <w:t>0.8319 ± 0.0003</w:t>
            </w:r>
          </w:p>
        </w:tc>
        <w:tc>
          <w:tcPr>
            <w:tcW w:type="dxa" w:w="1234"/>
          </w:tcPr>
          <w:p>
            <w:r>
              <w:t>3seed_mean</w:t>
            </w:r>
          </w:p>
        </w:tc>
      </w:tr>
      <w:tr>
        <w:tc>
          <w:tcPr>
            <w:tcW w:type="dxa" w:w="1234"/>
          </w:tcPr>
          <w:p>
            <w:r>
              <w:t>London</w:t>
            </w:r>
          </w:p>
        </w:tc>
        <w:tc>
          <w:tcPr>
            <w:tcW w:type="dxa" w:w="1234"/>
          </w:tcPr>
          <w:p>
            <w:r>
              <w:t>GCN-Transformer</w:t>
            </w:r>
          </w:p>
        </w:tc>
        <w:tc>
          <w:tcPr>
            <w:tcW w:type="dxa" w:w="1234"/>
          </w:tcPr>
          <w:p>
            <w:r>
              <w:t>distance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0.4668 ± 0.0247</w:t>
            </w:r>
          </w:p>
        </w:tc>
        <w:tc>
          <w:tcPr>
            <w:tcW w:type="dxa" w:w="1234"/>
          </w:tcPr>
          <w:p>
            <w:r>
              <w:t>3seed_mean</w:t>
            </w:r>
          </w:p>
        </w:tc>
      </w:tr>
      <w:tr>
        <w:tc>
          <w:tcPr>
            <w:tcW w:type="dxa" w:w="1234"/>
          </w:tcPr>
          <w:p>
            <w:r>
              <w:t>London</w:t>
            </w:r>
          </w:p>
        </w:tc>
        <w:tc>
          <w:tcPr>
            <w:tcW w:type="dxa" w:w="1234"/>
          </w:tcPr>
          <w:p>
            <w:r>
              <w:t>GCN-Transformer</w:t>
            </w:r>
          </w:p>
        </w:tc>
        <w:tc>
          <w:tcPr>
            <w:tcW w:type="dxa" w:w="1234"/>
          </w:tcPr>
          <w:p>
            <w:r>
              <w:t>correlation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0.4408 ± 0.0037</w:t>
            </w:r>
          </w:p>
        </w:tc>
        <w:tc>
          <w:tcPr>
            <w:tcW w:type="dxa" w:w="1234"/>
          </w:tcPr>
          <w:p>
            <w:r>
              <w:t>3seed_mean</w:t>
            </w:r>
          </w:p>
        </w:tc>
      </w:tr>
      <w:tr>
        <w:tc>
          <w:tcPr>
            <w:tcW w:type="dxa" w:w="1234"/>
          </w:tcPr>
          <w:p>
            <w:r>
              <w:t>London</w:t>
            </w:r>
          </w:p>
        </w:tc>
        <w:tc>
          <w:tcPr>
            <w:tcW w:type="dxa" w:w="1234"/>
          </w:tcPr>
          <w:p>
            <w:r>
              <w:t>Linear-Transformer</w:t>
            </w:r>
          </w:p>
        </w:tc>
        <w:tc>
          <w:tcPr>
            <w:tcW w:type="dxa" w:w="1234"/>
          </w:tcPr>
          <w:p>
            <w:r>
              <w:t>n/a (topology-independent)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0.8422 ± 0.0040</w:t>
            </w:r>
          </w:p>
        </w:tc>
        <w:tc>
          <w:tcPr>
            <w:tcW w:type="dxa" w:w="1234"/>
          </w:tcPr>
          <w:p>
            <w:r>
              <w:t>3seed_mean</w:t>
            </w:r>
          </w:p>
        </w:tc>
      </w:tr>
      <w:tr>
        <w:tc>
          <w:tcPr>
            <w:tcW w:type="dxa" w:w="1234"/>
          </w:tcPr>
          <w:p>
            <w:r>
              <w:t>London</w:t>
            </w:r>
          </w:p>
        </w:tc>
        <w:tc>
          <w:tcPr>
            <w:tcW w:type="dxa" w:w="1234"/>
          </w:tcPr>
          <w:p>
            <w:r>
              <w:t>STGCN</w:t>
            </w:r>
          </w:p>
        </w:tc>
        <w:tc>
          <w:tcPr>
            <w:tcW w:type="dxa" w:w="1234"/>
          </w:tcPr>
          <w:p>
            <w:r>
              <w:t>correlation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0.8479</w:t>
            </w:r>
          </w:p>
        </w:tc>
        <w:tc>
          <w:tcPr>
            <w:tcW w:type="dxa" w:w="1234"/>
          </w:tcPr>
          <w:p>
            <w:r>
              <w:t>primary_seed</w:t>
            </w:r>
          </w:p>
        </w:tc>
      </w:tr>
      <w:tr>
        <w:tc>
          <w:tcPr>
            <w:tcW w:type="dxa" w:w="1234"/>
          </w:tcPr>
          <w:p>
            <w:r>
              <w:t>London</w:t>
            </w:r>
          </w:p>
        </w:tc>
        <w:tc>
          <w:tcPr>
            <w:tcW w:type="dxa" w:w="1234"/>
          </w:tcPr>
          <w:p>
            <w:r>
              <w:t>Graph WaveNet</w:t>
            </w:r>
          </w:p>
        </w:tc>
        <w:tc>
          <w:tcPr>
            <w:tcW w:type="dxa" w:w="1234"/>
          </w:tcPr>
          <w:p>
            <w:r>
              <w:t>correlation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0.8396</w:t>
            </w:r>
          </w:p>
        </w:tc>
        <w:tc>
          <w:tcPr>
            <w:tcW w:type="dxa" w:w="1234"/>
          </w:tcPr>
          <w:p>
            <w:r>
              <w:t>primary_seed</w:t>
            </w:r>
          </w:p>
        </w:tc>
      </w:tr>
      <w:tr>
        <w:tc>
          <w:tcPr>
            <w:tcW w:type="dxa" w:w="1234"/>
          </w:tcPr>
          <w:p>
            <w:r>
              <w:t>Madrid</w:t>
            </w:r>
          </w:p>
        </w:tc>
        <w:tc>
          <w:tcPr>
            <w:tcW w:type="dxa" w:w="1234"/>
          </w:tcPr>
          <w:p>
            <w:r>
              <w:t>Persistence (t−1)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2.8753</w:t>
            </w:r>
          </w:p>
        </w:tc>
        <w:tc>
          <w:tcPr>
            <w:tcW w:type="dxa" w:w="1234"/>
          </w:tcPr>
          <w:p>
            <w:r>
              <w:t>4.8603</w:t>
            </w:r>
          </w:p>
        </w:tc>
        <w:tc>
          <w:tcPr>
            <w:tcW w:type="dxa" w:w="1234"/>
          </w:tcPr>
          <w:p>
            <w:r>
              <w:t>0.7986 ± 0.0000 [SUSPECT]</w:t>
            </w:r>
          </w:p>
        </w:tc>
        <w:tc>
          <w:tcPr>
            <w:tcW w:type="dxa" w:w="1234"/>
          </w:tcPr>
          <w:p>
            <w:r>
              <w:t>deterministic</w:t>
            </w:r>
          </w:p>
        </w:tc>
      </w:tr>
      <w:tr>
        <w:tc>
          <w:tcPr>
            <w:tcW w:type="dxa" w:w="1234"/>
          </w:tcPr>
          <w:p>
            <w:r>
              <w:t>Madrid</w:t>
            </w:r>
          </w:p>
        </w:tc>
        <w:tc>
          <w:tcPr>
            <w:tcW w:type="dxa" w:w="1234"/>
          </w:tcPr>
          <w:p>
            <w:r>
              <w:t>ARIMA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2.8527</w:t>
            </w:r>
          </w:p>
        </w:tc>
        <w:tc>
          <w:tcPr>
            <w:tcW w:type="dxa" w:w="1234"/>
          </w:tcPr>
          <w:p>
            <w:r>
              <w:t>4.7038</w:t>
            </w:r>
          </w:p>
        </w:tc>
        <w:tc>
          <w:tcPr>
            <w:tcW w:type="dxa" w:w="1234"/>
          </w:tcPr>
          <w:p>
            <w:r>
              <w:t>0.8114 ± 0.0000 [SUSPECT]</w:t>
            </w:r>
          </w:p>
        </w:tc>
        <w:tc>
          <w:tcPr>
            <w:tcW w:type="dxa" w:w="1234"/>
          </w:tcPr>
          <w:p>
            <w:r>
              <w:t>deterministic</w:t>
            </w:r>
          </w:p>
        </w:tc>
      </w:tr>
      <w:tr>
        <w:tc>
          <w:tcPr>
            <w:tcW w:type="dxa" w:w="1234"/>
          </w:tcPr>
          <w:p>
            <w:r>
              <w:t>Madrid</w:t>
            </w:r>
          </w:p>
        </w:tc>
        <w:tc>
          <w:tcPr>
            <w:tcW w:type="dxa" w:w="1234"/>
          </w:tcPr>
          <w:p>
            <w:r>
              <w:t>XGBoost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3.0147</w:t>
            </w:r>
          </w:p>
        </w:tc>
        <w:tc>
          <w:tcPr>
            <w:tcW w:type="dxa" w:w="1234"/>
          </w:tcPr>
          <w:p>
            <w:r>
              <w:t>4.7688</w:t>
            </w:r>
          </w:p>
        </w:tc>
        <w:tc>
          <w:tcPr>
            <w:tcW w:type="dxa" w:w="1234"/>
          </w:tcPr>
          <w:p>
            <w:r>
              <w:t>0.8061 ± 0.0000 [SUSPECT]</w:t>
            </w:r>
          </w:p>
        </w:tc>
        <w:tc>
          <w:tcPr>
            <w:tcW w:type="dxa" w:w="1234"/>
          </w:tcPr>
          <w:p>
            <w:r>
              <w:t>primary_seed</w:t>
            </w:r>
          </w:p>
        </w:tc>
      </w:tr>
      <w:tr>
        <w:tc>
          <w:tcPr>
            <w:tcW w:type="dxa" w:w="1234"/>
          </w:tcPr>
          <w:p>
            <w:r>
              <w:t>Madrid</w:t>
            </w:r>
          </w:p>
        </w:tc>
        <w:tc>
          <w:tcPr>
            <w:tcW w:type="dxa" w:w="1234"/>
          </w:tcPr>
          <w:p>
            <w:r>
              <w:t>LSTM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2.8801</w:t>
            </w:r>
          </w:p>
        </w:tc>
        <w:tc>
          <w:tcPr>
            <w:tcW w:type="dxa" w:w="1234"/>
          </w:tcPr>
          <w:p>
            <w:r>
              <w:t>4.8551</w:t>
            </w:r>
          </w:p>
        </w:tc>
        <w:tc>
          <w:tcPr>
            <w:tcW w:type="dxa" w:w="1234"/>
          </w:tcPr>
          <w:p>
            <w:r>
              <w:t>0.7990 ± 0.0000 [SUSPECT]</w:t>
            </w:r>
          </w:p>
        </w:tc>
        <w:tc>
          <w:tcPr>
            <w:tcW w:type="dxa" w:w="1234"/>
          </w:tcPr>
          <w:p>
            <w:r>
              <w:t>3seed_mean</w:t>
            </w:r>
          </w:p>
        </w:tc>
      </w:tr>
      <w:tr>
        <w:tc>
          <w:tcPr>
            <w:tcW w:type="dxa" w:w="1234"/>
          </w:tcPr>
          <w:p>
            <w:r>
              <w:t>Madrid</w:t>
            </w:r>
          </w:p>
        </w:tc>
        <w:tc>
          <w:tcPr>
            <w:tcW w:type="dxa" w:w="1234"/>
          </w:tcPr>
          <w:p>
            <w:r>
              <w:t>GCN-Transformer</w:t>
            </w:r>
          </w:p>
        </w:tc>
        <w:tc>
          <w:tcPr>
            <w:tcW w:type="dxa" w:w="1234"/>
          </w:tcPr>
          <w:p>
            <w:r>
              <w:t>distance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0.4927 ± 0.0064</w:t>
            </w:r>
          </w:p>
        </w:tc>
        <w:tc>
          <w:tcPr>
            <w:tcW w:type="dxa" w:w="1234"/>
          </w:tcPr>
          <w:p>
            <w:r>
              <w:t>3seed_mean</w:t>
            </w:r>
          </w:p>
        </w:tc>
      </w:tr>
      <w:tr>
        <w:tc>
          <w:tcPr>
            <w:tcW w:type="dxa" w:w="1234"/>
          </w:tcPr>
          <w:p>
            <w:r>
              <w:t>Madrid</w:t>
            </w:r>
          </w:p>
        </w:tc>
        <w:tc>
          <w:tcPr>
            <w:tcW w:type="dxa" w:w="1234"/>
          </w:tcPr>
          <w:p>
            <w:r>
              <w:t>GCN-Transformer</w:t>
            </w:r>
          </w:p>
        </w:tc>
        <w:tc>
          <w:tcPr>
            <w:tcW w:type="dxa" w:w="1234"/>
          </w:tcPr>
          <w:p>
            <w:r>
              <w:t>correlation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0.4345 ± 0.0168</w:t>
            </w:r>
          </w:p>
        </w:tc>
        <w:tc>
          <w:tcPr>
            <w:tcW w:type="dxa" w:w="1234"/>
          </w:tcPr>
          <w:p>
            <w:r>
              <w:t>3seed_mean</w:t>
            </w:r>
          </w:p>
        </w:tc>
      </w:tr>
      <w:tr>
        <w:tc>
          <w:tcPr>
            <w:tcW w:type="dxa" w:w="1234"/>
          </w:tcPr>
          <w:p>
            <w:r>
              <w:t>Madrid</w:t>
            </w:r>
          </w:p>
        </w:tc>
        <w:tc>
          <w:tcPr>
            <w:tcW w:type="dxa" w:w="1234"/>
          </w:tcPr>
          <w:p>
            <w:r>
              <w:t>Linear-Transformer</w:t>
            </w:r>
          </w:p>
        </w:tc>
        <w:tc>
          <w:tcPr>
            <w:tcW w:type="dxa" w:w="1234"/>
          </w:tcPr>
          <w:p>
            <w:r>
              <w:t>n/a (topology-independent)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0.8140 ± 0.0013</w:t>
            </w:r>
          </w:p>
        </w:tc>
        <w:tc>
          <w:tcPr>
            <w:tcW w:type="dxa" w:w="1234"/>
          </w:tcPr>
          <w:p>
            <w:r>
              <w:t>3seed_mean</w:t>
            </w:r>
          </w:p>
        </w:tc>
      </w:tr>
      <w:tr>
        <w:tc>
          <w:tcPr>
            <w:tcW w:type="dxa" w:w="1234"/>
          </w:tcPr>
          <w:p>
            <w:r>
              <w:t>Madrid</w:t>
            </w:r>
          </w:p>
        </w:tc>
        <w:tc>
          <w:tcPr>
            <w:tcW w:type="dxa" w:w="1234"/>
          </w:tcPr>
          <w:p>
            <w:r>
              <w:t>STGCN</w:t>
            </w:r>
          </w:p>
        </w:tc>
        <w:tc>
          <w:tcPr>
            <w:tcW w:type="dxa" w:w="1234"/>
          </w:tcPr>
          <w:p>
            <w:r>
              <w:t>correlation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0.7882</w:t>
            </w:r>
          </w:p>
        </w:tc>
        <w:tc>
          <w:tcPr>
            <w:tcW w:type="dxa" w:w="1234"/>
          </w:tcPr>
          <w:p>
            <w:r>
              <w:t>primary_seed</w:t>
            </w:r>
          </w:p>
        </w:tc>
      </w:tr>
      <w:tr>
        <w:tc>
          <w:tcPr>
            <w:tcW w:type="dxa" w:w="1234"/>
          </w:tcPr>
          <w:p>
            <w:r>
              <w:t>Madrid</w:t>
            </w:r>
          </w:p>
        </w:tc>
        <w:tc>
          <w:tcPr>
            <w:tcW w:type="dxa" w:w="1234"/>
          </w:tcPr>
          <w:p>
            <w:r>
              <w:t>Graph WaveNet</w:t>
            </w:r>
          </w:p>
        </w:tc>
        <w:tc>
          <w:tcPr>
            <w:tcW w:type="dxa" w:w="1234"/>
          </w:tcPr>
          <w:p>
            <w:r>
              <w:t>correlation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0.8184</w:t>
            </w:r>
          </w:p>
        </w:tc>
        <w:tc>
          <w:tcPr>
            <w:tcW w:type="dxa" w:w="1234"/>
          </w:tcPr>
          <w:p>
            <w:r>
              <w:t>primary_seed</w:t>
            </w:r>
          </w:p>
        </w:tc>
      </w:tr>
    </w:tbl>
    <w:p>
      <w:r>
        <w:rPr>
          <w:i/>
          <w:sz w:val="18"/>
        </w:rPr>
        <w:t>Provenance : 3seed_mean (moyenne±SD ddof=1 sur seeds 42/123/777) ou primary_seed (seed 42 seul, coût de calcul) ou deterministic (ARIMA/Persistence). [SUSPECT] : au moins une ligne source porte un provenance_note (SUSPECT_6STATION, Madrid pré-E1 re-run) — cf. CHANGELOG_TABLES.md.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